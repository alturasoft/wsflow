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0195F" w14:textId="77777777" w:rsidR="00B911D0" w:rsidRDefault="00000000">
      <w:pPr>
        <w:pStyle w:val="Ttulo"/>
        <w:jc w:val="center"/>
      </w:pPr>
      <w:r>
        <w:t>Propuesta de Arquitectura: Motor de Flujos para WhatsApp API</w:t>
      </w:r>
    </w:p>
    <w:p w14:paraId="546A0F40" w14:textId="77777777" w:rsidR="00B911D0" w:rsidRDefault="00000000">
      <w:r>
        <w:t>Desarrollo de plataforma "No-Code" orientada a la atención automatizada en WhatsApp para empresa de seguros.</w:t>
      </w:r>
    </w:p>
    <w:p w14:paraId="03D7FDDE" w14:textId="77777777" w:rsidR="00B911D0" w:rsidRDefault="00000000">
      <w:pPr>
        <w:pStyle w:val="Ttulo2"/>
      </w:pPr>
      <w:r>
        <w:t>1. Stack Tecnológico Propuesto (Escalable y Moderno)</w:t>
      </w:r>
    </w:p>
    <w:p w14:paraId="1032EB8B" w14:textId="77777777" w:rsidR="00B911D0" w:rsidRDefault="00000000">
      <w:pPr>
        <w:pStyle w:val="Listaconvietas"/>
      </w:pPr>
      <w:r>
        <w:rPr>
          <w:b/>
        </w:rPr>
        <w:t>Backend (Motor Webhook y API):</w:t>
      </w:r>
      <w:r>
        <w:t xml:space="preserve"> Node.js con NestJS o Fastify (TypeScript). Ideales para manejar la concurrencia asíncrona de webhooks de Meta.</w:t>
      </w:r>
    </w:p>
    <w:p w14:paraId="0C82E853" w14:textId="77777777" w:rsidR="00B911D0" w:rsidRDefault="00000000">
      <w:pPr>
        <w:pStyle w:val="Listaconvietas"/>
      </w:pPr>
      <w:r>
        <w:rPr>
          <w:b/>
        </w:rPr>
        <w:t>Base de Datos Relacional:</w:t>
      </w:r>
      <w:r>
        <w:t xml:space="preserve"> PostgreSQL (recomendado sobre Supabase). Uso de columnas JSONB para flujos dinámicos y pgvector a futuro.</w:t>
      </w:r>
    </w:p>
    <w:p w14:paraId="15176DCE" w14:textId="77777777" w:rsidR="00B911D0" w:rsidRDefault="00000000">
      <w:pPr>
        <w:pStyle w:val="Listaconvietas"/>
      </w:pPr>
      <w:r>
        <w:rPr>
          <w:b/>
        </w:rPr>
        <w:t>Caché y Cola de Tareas:</w:t>
      </w:r>
      <w:r>
        <w:t xml:space="preserve"> Redis. Fundamental para estado efímero de sesión y encolar webhooks.</w:t>
      </w:r>
    </w:p>
    <w:p w14:paraId="3EDC2D69" w14:textId="77777777" w:rsidR="00B911D0" w:rsidRDefault="00000000">
      <w:pPr>
        <w:pStyle w:val="Listaconvietas"/>
      </w:pPr>
      <w:r>
        <w:rPr>
          <w:b/>
        </w:rPr>
        <w:t>Panel de Administración (Frontend):</w:t>
      </w:r>
      <w:r>
        <w:t xml:space="preserve"> React o Next.js.</w:t>
      </w:r>
    </w:p>
    <w:p w14:paraId="1FC6EA1E" w14:textId="77777777" w:rsidR="00B911D0" w:rsidRDefault="00000000">
      <w:pPr>
        <w:pStyle w:val="Listaconvietas"/>
      </w:pPr>
      <w:r>
        <w:rPr>
          <w:b/>
        </w:rPr>
        <w:t>Librería Visual (Canvas):</w:t>
      </w:r>
      <w:r>
        <w:t xml:space="preserve"> React Flow. Estándar para constructores visuales drag-and-drop.</w:t>
      </w:r>
    </w:p>
    <w:p w14:paraId="2D1033A0" w14:textId="77777777" w:rsidR="00B911D0" w:rsidRDefault="00000000">
      <w:pPr>
        <w:pStyle w:val="Listaconvietas"/>
      </w:pPr>
      <w:r>
        <w:rPr>
          <w:b/>
        </w:rPr>
        <w:t>Infraestructura:</w:t>
      </w:r>
      <w:r>
        <w:t xml:space="preserve"> Contenedores Docker orquestados mediante docker-compose en VPS Linux Ubuntu, con proxy inverso (Nginx/Traefik).</w:t>
      </w:r>
    </w:p>
    <w:p w14:paraId="619959D7" w14:textId="77777777" w:rsidR="00B911D0" w:rsidRDefault="00000000">
      <w:pPr>
        <w:pStyle w:val="Ttulo2"/>
      </w:pPr>
      <w:r>
        <w:t>2. Diseño Funcional del Panel de Administración</w:t>
      </w:r>
    </w:p>
    <w:p w14:paraId="53186957" w14:textId="77777777" w:rsidR="00B911D0" w:rsidRDefault="00000000">
      <w:pPr>
        <w:pStyle w:val="Listaconnmeros"/>
      </w:pPr>
      <w:r>
        <w:rPr>
          <w:b/>
        </w:rPr>
        <w:t>Lienzo de Nodos (Canvas):</w:t>
      </w:r>
      <w:r>
        <w:t xml:space="preserve"> Interfaz gráfica para arrastrar componentes (Mensaje, Lista, Botones, Input, API, Handoff).</w:t>
      </w:r>
    </w:p>
    <w:p w14:paraId="6A8E1F72" w14:textId="77777777" w:rsidR="00B911D0" w:rsidRDefault="00000000">
      <w:pPr>
        <w:pStyle w:val="Listaconnmeros"/>
      </w:pPr>
      <w:r>
        <w:rPr>
          <w:b/>
        </w:rPr>
        <w:t>Configurador lateral:</w:t>
      </w:r>
      <w:r>
        <w:t xml:space="preserve"> Panel derecho para llenar contenido del nodo seleccionado (textos, variables).</w:t>
      </w:r>
    </w:p>
    <w:p w14:paraId="69594761" w14:textId="77777777" w:rsidR="00B911D0" w:rsidRDefault="00000000">
      <w:pPr>
        <w:pStyle w:val="Listaconnmeros"/>
      </w:pPr>
      <w:r>
        <w:rPr>
          <w:b/>
        </w:rPr>
        <w:t>Control de Versiones y Drafts:</w:t>
      </w:r>
      <w:r>
        <w:t xml:space="preserve"> Estados de Borrador y Publicado para no afectar el bot en vivo al editar.</w:t>
      </w:r>
    </w:p>
    <w:p w14:paraId="211454D1" w14:textId="77777777" w:rsidR="00B911D0" w:rsidRDefault="00000000">
      <w:pPr>
        <w:pStyle w:val="Listaconnmeros"/>
      </w:pPr>
      <w:r>
        <w:rPr>
          <w:b/>
        </w:rPr>
        <w:t>Simulador Integrado:</w:t>
      </w:r>
      <w:r>
        <w:t xml:space="preserve"> Chat de prueba lateral para validar el flujo antes de producción.</w:t>
      </w:r>
    </w:p>
    <w:p w14:paraId="2406A414" w14:textId="77777777" w:rsidR="00B911D0" w:rsidRDefault="00000000">
      <w:pPr>
        <w:pStyle w:val="Ttulo2"/>
      </w:pPr>
      <w:r>
        <w:t>3. Arquitectura Interna del Backend</w:t>
      </w:r>
    </w:p>
    <w:p w14:paraId="2DD1580D" w14:textId="77777777" w:rsidR="00B911D0" w:rsidRDefault="00000000">
      <w:pPr>
        <w:pStyle w:val="Listaconnmeros"/>
      </w:pPr>
      <w:r>
        <w:rPr>
          <w:b/>
        </w:rPr>
        <w:t>Webhook Receiver:</w:t>
      </w:r>
      <w:r>
        <w:t xml:space="preserve"> Endpoint POST expuesto a Meta, valida token y empuja a Cola de Redis (BullMQ), respondiendo HTTP 200 rápido.</w:t>
      </w:r>
    </w:p>
    <w:p w14:paraId="532BBAD2" w14:textId="77777777" w:rsidR="00B911D0" w:rsidRDefault="00000000">
      <w:pPr>
        <w:pStyle w:val="Listaconnmeros"/>
      </w:pPr>
      <w:r>
        <w:rPr>
          <w:b/>
        </w:rPr>
        <w:t>Worker (Flow Engine):</w:t>
      </w:r>
      <w:r>
        <w:t xml:space="preserve"> Consume mensajes de la cola.</w:t>
      </w:r>
    </w:p>
    <w:p w14:paraId="4FAAEACC" w14:textId="77777777" w:rsidR="00B911D0" w:rsidRDefault="00000000">
      <w:pPr>
        <w:pStyle w:val="Listaconnmeros"/>
      </w:pPr>
      <w:r>
        <w:rPr>
          <w:b/>
        </w:rPr>
        <w:t>Gestor de Sesión:</w:t>
      </w:r>
      <w:r>
        <w:t xml:space="preserve"> Consulta Redis. Si no existe, inicia sesión en Nodo Inicial. Si existe, retoma en el nodo actual.</w:t>
      </w:r>
    </w:p>
    <w:p w14:paraId="6AFE6C26" w14:textId="77777777" w:rsidR="00B911D0" w:rsidRDefault="00000000">
      <w:pPr>
        <w:pStyle w:val="Listaconnmeros"/>
      </w:pPr>
      <w:r>
        <w:rPr>
          <w:b/>
        </w:rPr>
        <w:t>Evaluador de Reglas (DAG Executor):</w:t>
      </w:r>
      <w:r>
        <w:t xml:space="preserve"> Evalúa conexiones (Edges), avanza el puntero, guarda estado y ejecuta acción en API WhatsApp.</w:t>
      </w:r>
    </w:p>
    <w:p w14:paraId="3D87D80E" w14:textId="77777777" w:rsidR="00B911D0" w:rsidRDefault="00000000">
      <w:pPr>
        <w:pStyle w:val="Ttulo2"/>
      </w:pPr>
      <w:r>
        <w:t>4. Modelo de Datos en PostgreSQL</w:t>
      </w:r>
    </w:p>
    <w:p w14:paraId="1F785A71" w14:textId="77777777" w:rsidR="00B911D0" w:rsidRDefault="00000000">
      <w:pPr>
        <w:pStyle w:val="Listaconvietas"/>
      </w:pPr>
      <w:r>
        <w:rPr>
          <w:b/>
        </w:rPr>
        <w:t>flows:</w:t>
      </w:r>
      <w:r>
        <w:t xml:space="preserve"> id, name, version, is_active, published_json (árbol completo en JSONB).</w:t>
      </w:r>
    </w:p>
    <w:p w14:paraId="67327438" w14:textId="77777777" w:rsidR="00B911D0" w:rsidRDefault="00000000">
      <w:pPr>
        <w:pStyle w:val="Listaconvietas"/>
      </w:pPr>
      <w:r>
        <w:rPr>
          <w:b/>
        </w:rPr>
        <w:t>contacts:</w:t>
      </w:r>
      <w:r>
        <w:t xml:space="preserve"> id, phone_number, name, created_at.</w:t>
      </w:r>
    </w:p>
    <w:p w14:paraId="15A17A03" w14:textId="77777777" w:rsidR="00B911D0" w:rsidRDefault="00000000">
      <w:pPr>
        <w:pStyle w:val="Listaconvietas"/>
      </w:pPr>
      <w:r>
        <w:rPr>
          <w:b/>
        </w:rPr>
        <w:lastRenderedPageBreak/>
        <w:t>sessions:</w:t>
      </w:r>
      <w:r>
        <w:t xml:space="preserve"> id, contact_id, current_flow_id, current_node_id, collected_data (JSONB), status.</w:t>
      </w:r>
    </w:p>
    <w:p w14:paraId="6ED28D9E" w14:textId="77777777" w:rsidR="00B911D0" w:rsidRDefault="00000000">
      <w:pPr>
        <w:pStyle w:val="Listaconvietas"/>
      </w:pPr>
      <w:r>
        <w:rPr>
          <w:b/>
        </w:rPr>
        <w:t>messages_log:</w:t>
      </w:r>
      <w:r>
        <w:t xml:space="preserve"> id, session_id, sender, content, message_type, created_at.</w:t>
      </w:r>
    </w:p>
    <w:p w14:paraId="1E8FE002" w14:textId="77777777" w:rsidR="00B911D0" w:rsidRDefault="00000000">
      <w:pPr>
        <w:pStyle w:val="Ttulo2"/>
      </w:pPr>
      <w:r>
        <w:t>5. Cómo resolver las Derivaciones (Handoff)</w:t>
      </w:r>
    </w:p>
    <w:p w14:paraId="10917F13" w14:textId="77777777" w:rsidR="00B911D0" w:rsidRDefault="00000000">
      <w:pPr>
        <w:pStyle w:val="Listaconvietas"/>
      </w:pPr>
      <w:r>
        <w:rPr>
          <w:b/>
        </w:rPr>
        <w:t>Derivación a Asesor Humano (vCard):</w:t>
      </w:r>
      <w:r>
        <w:t xml:space="preserve"> El bot envía un contacto de WhatsApp (vCard) del ajustador de siniestros o ventas.</w:t>
      </w:r>
    </w:p>
    <w:p w14:paraId="38C4C748" w14:textId="77777777" w:rsidR="00B911D0" w:rsidRDefault="00000000">
      <w:pPr>
        <w:pStyle w:val="Listaconvietas"/>
      </w:pPr>
      <w:r>
        <w:rPr>
          <w:b/>
        </w:rPr>
        <w:t>Derivación por Correo:</w:t>
      </w:r>
      <w:r>
        <w:t xml:space="preserve"> El motor extrae datos de la sesión y dispara un correo vía SMTP/API notificando a la sucursal.</w:t>
      </w:r>
    </w:p>
    <w:p w14:paraId="701DE4A7" w14:textId="77777777" w:rsidR="00B911D0" w:rsidRDefault="00000000">
      <w:pPr>
        <w:pStyle w:val="Listaconvietas"/>
      </w:pPr>
      <w:r>
        <w:rPr>
          <w:b/>
        </w:rPr>
        <w:t>Toma de control (Inbox Handoff):</w:t>
      </w:r>
      <w:r>
        <w:t xml:space="preserve"> Cambia estado a 'handed_off'. El bot se silencia y un operador humano responde desde una bandeja.</w:t>
      </w:r>
    </w:p>
    <w:p w14:paraId="45D9D028" w14:textId="77777777" w:rsidR="00B911D0" w:rsidRDefault="00000000">
      <w:pPr>
        <w:pStyle w:val="Ttulo2"/>
      </w:pPr>
      <w:r>
        <w:t>6. Infraestructura Recomendada (100–1.000 conversaciones diarias)</w:t>
      </w:r>
    </w:p>
    <w:p w14:paraId="5013612D" w14:textId="77777777" w:rsidR="00B911D0" w:rsidRDefault="00000000">
      <w:pPr>
        <w:pStyle w:val="Listaconvietas"/>
      </w:pPr>
      <w:r>
        <w:rPr>
          <w:b/>
        </w:rPr>
        <w:t>Servidor:</w:t>
      </w:r>
      <w:r>
        <w:t xml:space="preserve"> VPS Ubuntu (2 vCPU, 4-8 GB RAM) capaz de manejar este tráfico sin latencia.</w:t>
      </w:r>
    </w:p>
    <w:p w14:paraId="1283E29A" w14:textId="77777777" w:rsidR="00B911D0" w:rsidRDefault="00000000">
      <w:pPr>
        <w:pStyle w:val="Listaconvietas"/>
      </w:pPr>
      <w:r>
        <w:rPr>
          <w:b/>
        </w:rPr>
        <w:t>Gestión de Procesos:</w:t>
      </w:r>
      <w:r>
        <w:t xml:space="preserve"> Dockerizar PostgreSQL, Redis y Node.js. Posibilidad de añadir microservicio Python (RAG) en la misma red.</w:t>
      </w:r>
    </w:p>
    <w:p w14:paraId="6898ECF5" w14:textId="77777777" w:rsidR="00B911D0" w:rsidRDefault="00000000">
      <w:pPr>
        <w:pStyle w:val="Listaconvietas"/>
      </w:pPr>
      <w:r>
        <w:rPr>
          <w:b/>
        </w:rPr>
        <w:t>Seguridad:</w:t>
      </w:r>
      <w:r>
        <w:t xml:space="preserve"> Traefik o Nginx como proxy reverso para SSL (Let's Encrypt) y rate limiting.</w:t>
      </w:r>
    </w:p>
    <w:p w14:paraId="4DC769FD" w14:textId="77777777" w:rsidR="00B911D0" w:rsidRDefault="00000000">
      <w:pPr>
        <w:pStyle w:val="Ttulo2"/>
      </w:pPr>
      <w:r>
        <w:t>7. Requisitos No Negociables del Motor</w:t>
      </w:r>
    </w:p>
    <w:p w14:paraId="7639F9D4" w14:textId="77777777" w:rsidR="00B911D0" w:rsidRDefault="00000000">
      <w:pPr>
        <w:pStyle w:val="Listaconvietas"/>
      </w:pPr>
      <w:r>
        <w:rPr>
          <w:b/>
        </w:rPr>
        <w:t>Idempotencia:</w:t>
      </w:r>
      <w:r>
        <w:t xml:space="preserve"> Registrar IDs de mensajes para descartar duplicados enviados por Meta ante reintentos.</w:t>
      </w:r>
    </w:p>
    <w:p w14:paraId="293241F0" w14:textId="77777777" w:rsidR="00B911D0" w:rsidRDefault="00000000">
      <w:pPr>
        <w:pStyle w:val="Listaconvietas"/>
      </w:pPr>
      <w:r>
        <w:rPr>
          <w:b/>
        </w:rPr>
        <w:t>Respuesta sub-3 segundos:</w:t>
      </w:r>
      <w:r>
        <w:t xml:space="preserve"> Responder HTTP 200 inmediatamente a Meta usando la cola de Redis.</w:t>
      </w:r>
    </w:p>
    <w:p w14:paraId="08185AD9" w14:textId="77777777" w:rsidR="00B911D0" w:rsidRDefault="00000000">
      <w:pPr>
        <w:pStyle w:val="Listaconvietas"/>
      </w:pPr>
      <w:r>
        <w:rPr>
          <w:b/>
        </w:rPr>
        <w:t>Timeout de Sesión:</w:t>
      </w:r>
      <w:r>
        <w:t xml:space="preserve"> TTL de 24 horas en Redis. Tras inactividad, devolver al usuario al Menú Principal.</w:t>
      </w:r>
    </w:p>
    <w:p w14:paraId="2961F553" w14:textId="77777777" w:rsidR="00B911D0" w:rsidRDefault="00000000">
      <w:pPr>
        <w:pStyle w:val="Ttulo2"/>
      </w:pPr>
      <w:r>
        <w:t>8. Plan de Desarrollo por Etapas (Prompts para IA)</w:t>
      </w:r>
    </w:p>
    <w:p w14:paraId="2E0D375D" w14:textId="77777777" w:rsidR="00B911D0" w:rsidRDefault="00000000">
      <w:pPr>
        <w:pStyle w:val="Listaconvietas"/>
      </w:pPr>
      <w:r>
        <w:rPr>
          <w:b/>
        </w:rPr>
        <w:t>Fase 1 (Infraestructura y Webhooks):</w:t>
      </w:r>
      <w:r>
        <w:t xml:space="preserve"> 'Actúa como arquitecto Node.js. Genera código para Fastify con endpoints GET (verificación) y POST (recepción, validación SHA256 y encolado en BullMQ, retorno HTTP 200).'</w:t>
      </w:r>
    </w:p>
    <w:p w14:paraId="4C11A5D4" w14:textId="77777777" w:rsidR="00B911D0" w:rsidRDefault="00000000">
      <w:pPr>
        <w:pStyle w:val="Listaconvietas"/>
      </w:pPr>
      <w:r>
        <w:rPr>
          <w:b/>
        </w:rPr>
        <w:t>Fase 2 (Motor DAG):</w:t>
      </w:r>
      <w:r>
        <w:t xml:space="preserve"> 'Implementa en TypeScript un motor de evaluación. Dado un JSON de nodos y estado en Redis, procesa mensaje, encuentra regla, actualiza nodo y retorna payload.'</w:t>
      </w:r>
    </w:p>
    <w:p w14:paraId="5C1394F3" w14:textId="77777777" w:rsidR="00B911D0" w:rsidRDefault="00000000">
      <w:pPr>
        <w:pStyle w:val="Listaconvietas"/>
      </w:pPr>
      <w:r>
        <w:rPr>
          <w:b/>
        </w:rPr>
        <w:t>Fase 3 (Panel Visual):</w:t>
      </w:r>
      <w:r>
        <w:t xml:space="preserve"> 'Actúa como dev Frontend Next.js. Escribe base con React Flow para nodos custom (Mensaje, Opciones, Derivación), panel lateral editor y generación JSON del grafo.'</w:t>
      </w:r>
    </w:p>
    <w:p w14:paraId="76460D6F" w14:textId="77777777" w:rsidR="00B911D0" w:rsidRDefault="00000000">
      <w:pPr>
        <w:pStyle w:val="Listaconvietas"/>
      </w:pPr>
      <w:r>
        <w:rPr>
          <w:b/>
        </w:rPr>
        <w:t>Fase 4 (Base de Datos):</w:t>
      </w:r>
      <w:r>
        <w:t xml:space="preserve"> 'Diseña esquema SQL PostgreSQL para flujos versionados, sesiones, historial y </w:t>
      </w:r>
      <w:proofErr w:type="spellStart"/>
      <w:r>
        <w:t>limpieza</w:t>
      </w:r>
      <w:proofErr w:type="spellEnd"/>
      <w:r>
        <w:t xml:space="preserve"> </w:t>
      </w:r>
      <w:proofErr w:type="spellStart"/>
      <w:r>
        <w:t>automática</w:t>
      </w:r>
      <w:proofErr w:type="spellEnd"/>
      <w:r>
        <w:t xml:space="preserve"> de </w:t>
      </w:r>
      <w:proofErr w:type="spellStart"/>
      <w:r>
        <w:t>inactivos</w:t>
      </w:r>
      <w:proofErr w:type="spellEnd"/>
      <w:r>
        <w:t>.'</w:t>
      </w:r>
    </w:p>
    <w:p w14:paraId="60A1ADD0" w14:textId="77777777" w:rsidR="00A72B96" w:rsidRDefault="00A72B96" w:rsidP="00A72B96">
      <w:pPr>
        <w:pStyle w:val="Listaconvietas"/>
        <w:numPr>
          <w:ilvl w:val="0"/>
          <w:numId w:val="0"/>
        </w:numPr>
        <w:ind w:left="360" w:hanging="360"/>
      </w:pPr>
    </w:p>
    <w:p w14:paraId="546A6598" w14:textId="10C8586E" w:rsidR="00A72B96" w:rsidRDefault="00A72B96">
      <w:r>
        <w:br w:type="page"/>
      </w:r>
    </w:p>
    <w:p w14:paraId="155437D9" w14:textId="77777777" w:rsidR="00A72B96" w:rsidRPr="00A72B96" w:rsidRDefault="00A72B96" w:rsidP="0072624F">
      <w:pPr>
        <w:pStyle w:val="Listaconvietas"/>
        <w:numPr>
          <w:ilvl w:val="0"/>
          <w:numId w:val="0"/>
        </w:numPr>
        <w:jc w:val="both"/>
        <w:rPr>
          <w:b/>
          <w:bCs/>
          <w:i/>
          <w:iCs/>
          <w:lang w:val="es-MX"/>
        </w:rPr>
      </w:pPr>
      <w:r w:rsidRPr="00A72B96">
        <w:rPr>
          <w:b/>
          <w:bCs/>
          <w:i/>
          <w:iCs/>
          <w:lang w:val="es-MX"/>
        </w:rPr>
        <w:lastRenderedPageBreak/>
        <w:t>Esta es una excelente iniciativa. Desarrollar un motor de flujos propio para una empresa de seguros te garantiza la propiedad del código, la privacidad absoluta de los datos (fundamental en este sector) y la flexibilidad de integrarlo con tus propios sistemas centrales.</w:t>
      </w:r>
    </w:p>
    <w:p w14:paraId="5AEF2D63" w14:textId="77777777" w:rsidR="00A72B96" w:rsidRPr="00A72B96" w:rsidRDefault="00A72B96" w:rsidP="00A72B96">
      <w:pPr>
        <w:pStyle w:val="Listaconvietas"/>
        <w:rPr>
          <w:lang w:val="es-MX"/>
        </w:rPr>
      </w:pPr>
      <w:r w:rsidRPr="00A72B96">
        <w:rPr>
          <w:lang w:val="es-MX"/>
        </w:rPr>
        <w:t>A continuación, presento la guía técnica y arquitectónica completa para construir esta plataforma "No-</w:t>
      </w:r>
      <w:proofErr w:type="spellStart"/>
      <w:r w:rsidRPr="00A72B96">
        <w:rPr>
          <w:lang w:val="es-MX"/>
        </w:rPr>
        <w:t>Code</w:t>
      </w:r>
      <w:proofErr w:type="spellEnd"/>
      <w:r w:rsidRPr="00A72B96">
        <w:rPr>
          <w:lang w:val="es-MX"/>
        </w:rPr>
        <w:t>" orientada a la atención automatizada en WhatsApp.</w:t>
      </w:r>
    </w:p>
    <w:p w14:paraId="24AD1997" w14:textId="77777777" w:rsidR="00A72B96" w:rsidRPr="00A72B96" w:rsidRDefault="00A72B96" w:rsidP="00A72B96">
      <w:pPr>
        <w:pStyle w:val="Listaconvietas"/>
        <w:rPr>
          <w:b/>
          <w:bCs/>
          <w:lang w:val="es-MX"/>
        </w:rPr>
      </w:pPr>
      <w:r w:rsidRPr="00A72B96">
        <w:rPr>
          <w:b/>
          <w:bCs/>
          <w:lang w:val="es-MX"/>
        </w:rPr>
        <w:t xml:space="preserve">1. </w:t>
      </w:r>
      <w:proofErr w:type="spellStart"/>
      <w:r w:rsidRPr="00A72B96">
        <w:rPr>
          <w:b/>
          <w:bCs/>
          <w:lang w:val="es-MX"/>
        </w:rPr>
        <w:t>Stack</w:t>
      </w:r>
      <w:proofErr w:type="spellEnd"/>
      <w:r w:rsidRPr="00A72B96">
        <w:rPr>
          <w:b/>
          <w:bCs/>
          <w:lang w:val="es-MX"/>
        </w:rPr>
        <w:t xml:space="preserve"> Tecnológico Propuesto (Escalable y Moderno)</w:t>
      </w:r>
    </w:p>
    <w:p w14:paraId="1FBB7B8B" w14:textId="77777777" w:rsidR="00A72B96" w:rsidRPr="00A72B96" w:rsidRDefault="00A72B96" w:rsidP="00A72B96">
      <w:pPr>
        <w:pStyle w:val="Listaconvietas"/>
        <w:rPr>
          <w:lang w:val="es-MX"/>
        </w:rPr>
      </w:pPr>
      <w:r w:rsidRPr="00A72B96">
        <w:rPr>
          <w:lang w:val="es-MX"/>
        </w:rPr>
        <w:t xml:space="preserve">Este </w:t>
      </w:r>
      <w:proofErr w:type="spellStart"/>
      <w:r w:rsidRPr="00A72B96">
        <w:rPr>
          <w:lang w:val="es-MX"/>
        </w:rPr>
        <w:t>stack</w:t>
      </w:r>
      <w:proofErr w:type="spellEnd"/>
      <w:r w:rsidRPr="00A72B96">
        <w:rPr>
          <w:lang w:val="es-MX"/>
        </w:rPr>
        <w:t xml:space="preserve"> está pensado para soportar concurrencia alta, latencia baja y permitir un desarrollo modular entre el motor y el panel visual.</w:t>
      </w:r>
    </w:p>
    <w:p w14:paraId="767F341F" w14:textId="77777777" w:rsidR="00A72B96" w:rsidRPr="00A72B96" w:rsidRDefault="00A72B96" w:rsidP="00A72B96">
      <w:pPr>
        <w:pStyle w:val="Listaconvietas"/>
        <w:numPr>
          <w:ilvl w:val="0"/>
          <w:numId w:val="10"/>
        </w:numPr>
        <w:rPr>
          <w:lang w:val="es-MX"/>
        </w:rPr>
      </w:pPr>
      <w:proofErr w:type="spellStart"/>
      <w:r w:rsidRPr="00A72B96">
        <w:rPr>
          <w:b/>
          <w:bCs/>
          <w:lang w:val="es-MX"/>
        </w:rPr>
        <w:t>Backend</w:t>
      </w:r>
      <w:proofErr w:type="spellEnd"/>
      <w:r w:rsidRPr="00A72B96">
        <w:rPr>
          <w:b/>
          <w:bCs/>
          <w:lang w:val="es-MX"/>
        </w:rPr>
        <w:t xml:space="preserve"> (Motor </w:t>
      </w:r>
      <w:proofErr w:type="spellStart"/>
      <w:r w:rsidRPr="00A72B96">
        <w:rPr>
          <w:b/>
          <w:bCs/>
          <w:lang w:val="es-MX"/>
        </w:rPr>
        <w:t>Webhook</w:t>
      </w:r>
      <w:proofErr w:type="spellEnd"/>
      <w:r w:rsidRPr="00A72B96">
        <w:rPr>
          <w:b/>
          <w:bCs/>
          <w:lang w:val="es-MX"/>
        </w:rPr>
        <w:t xml:space="preserve"> y API):</w:t>
      </w:r>
      <w:r w:rsidRPr="00A72B96">
        <w:rPr>
          <w:lang w:val="es-MX"/>
        </w:rPr>
        <w:t xml:space="preserve"> Node.js con </w:t>
      </w:r>
      <w:proofErr w:type="spellStart"/>
      <w:r w:rsidRPr="00A72B96">
        <w:rPr>
          <w:b/>
          <w:bCs/>
          <w:lang w:val="es-MX"/>
        </w:rPr>
        <w:t>NestJS</w:t>
      </w:r>
      <w:proofErr w:type="spellEnd"/>
      <w:r w:rsidRPr="00A72B96">
        <w:rPr>
          <w:lang w:val="es-MX"/>
        </w:rPr>
        <w:t xml:space="preserve"> o </w:t>
      </w:r>
      <w:proofErr w:type="spellStart"/>
      <w:r w:rsidRPr="00A72B96">
        <w:rPr>
          <w:b/>
          <w:bCs/>
          <w:lang w:val="es-MX"/>
        </w:rPr>
        <w:t>Fastify</w:t>
      </w:r>
      <w:proofErr w:type="spellEnd"/>
      <w:r w:rsidRPr="00A72B96">
        <w:rPr>
          <w:lang w:val="es-MX"/>
        </w:rPr>
        <w:t xml:space="preserve"> (</w:t>
      </w:r>
      <w:proofErr w:type="spellStart"/>
      <w:r w:rsidRPr="00A72B96">
        <w:rPr>
          <w:lang w:val="es-MX"/>
        </w:rPr>
        <w:t>TypeScript</w:t>
      </w:r>
      <w:proofErr w:type="spellEnd"/>
      <w:r w:rsidRPr="00A72B96">
        <w:rPr>
          <w:lang w:val="es-MX"/>
        </w:rPr>
        <w:t xml:space="preserve">). Son ideales para manejar la concurrencia asíncrona que exigen los </w:t>
      </w:r>
      <w:proofErr w:type="spellStart"/>
      <w:r w:rsidRPr="00A72B96">
        <w:rPr>
          <w:lang w:val="es-MX"/>
        </w:rPr>
        <w:t>webhooks</w:t>
      </w:r>
      <w:proofErr w:type="spellEnd"/>
      <w:r w:rsidRPr="00A72B96">
        <w:rPr>
          <w:lang w:val="es-MX"/>
        </w:rPr>
        <w:t xml:space="preserve"> de Meta.</w:t>
      </w:r>
    </w:p>
    <w:p w14:paraId="08FF850C" w14:textId="77777777" w:rsidR="00A72B96" w:rsidRPr="00A72B96" w:rsidRDefault="00A72B96" w:rsidP="00A72B96">
      <w:pPr>
        <w:pStyle w:val="Listaconvietas"/>
        <w:numPr>
          <w:ilvl w:val="0"/>
          <w:numId w:val="10"/>
        </w:numPr>
        <w:rPr>
          <w:lang w:val="es-MX"/>
        </w:rPr>
      </w:pPr>
      <w:r w:rsidRPr="00A72B96">
        <w:rPr>
          <w:b/>
          <w:bCs/>
          <w:lang w:val="es-MX"/>
        </w:rPr>
        <w:t>Base de Datos Relacional:</w:t>
      </w:r>
      <w:r w:rsidRPr="00A72B96">
        <w:rPr>
          <w:lang w:val="es-MX"/>
        </w:rPr>
        <w:t xml:space="preserve"> </w:t>
      </w:r>
      <w:r w:rsidRPr="00A72B96">
        <w:rPr>
          <w:b/>
          <w:bCs/>
          <w:lang w:val="es-MX"/>
        </w:rPr>
        <w:t>PostgreSQL</w:t>
      </w:r>
      <w:r w:rsidRPr="00A72B96">
        <w:rPr>
          <w:lang w:val="es-MX"/>
        </w:rPr>
        <w:t xml:space="preserve"> (Altamente recomendado montarlo sobre </w:t>
      </w:r>
      <w:proofErr w:type="spellStart"/>
      <w:r w:rsidRPr="00A72B96">
        <w:rPr>
          <w:b/>
          <w:bCs/>
          <w:lang w:val="es-MX"/>
        </w:rPr>
        <w:t>Supabase</w:t>
      </w:r>
      <w:proofErr w:type="spellEnd"/>
      <w:r w:rsidRPr="00A72B96">
        <w:rPr>
          <w:lang w:val="es-MX"/>
        </w:rPr>
        <w:t xml:space="preserve">). </w:t>
      </w:r>
      <w:proofErr w:type="spellStart"/>
      <w:r w:rsidRPr="00A72B96">
        <w:rPr>
          <w:lang w:val="es-MX"/>
        </w:rPr>
        <w:t>Postgres</w:t>
      </w:r>
      <w:proofErr w:type="spellEnd"/>
      <w:r w:rsidRPr="00A72B96">
        <w:rPr>
          <w:lang w:val="es-MX"/>
        </w:rPr>
        <w:t xml:space="preserve"> es vital porque usaremos columnas JSONB para guardar la estructura dinámica de los flujos y aprovechar </w:t>
      </w:r>
      <w:proofErr w:type="spellStart"/>
      <w:r w:rsidRPr="00A72B96">
        <w:rPr>
          <w:lang w:val="es-MX"/>
        </w:rPr>
        <w:t>pgvector</w:t>
      </w:r>
      <w:proofErr w:type="spellEnd"/>
      <w:r w:rsidRPr="00A72B96">
        <w:rPr>
          <w:lang w:val="es-MX"/>
        </w:rPr>
        <w:t xml:space="preserve"> en el futuro.</w:t>
      </w:r>
    </w:p>
    <w:p w14:paraId="4D9FD388" w14:textId="77777777" w:rsidR="00A72B96" w:rsidRPr="00A72B96" w:rsidRDefault="00A72B96" w:rsidP="00A72B96">
      <w:pPr>
        <w:pStyle w:val="Listaconvietas"/>
        <w:numPr>
          <w:ilvl w:val="0"/>
          <w:numId w:val="10"/>
        </w:numPr>
        <w:rPr>
          <w:lang w:val="es-MX"/>
        </w:rPr>
      </w:pPr>
      <w:r w:rsidRPr="00A72B96">
        <w:rPr>
          <w:b/>
          <w:bCs/>
          <w:lang w:val="es-MX"/>
        </w:rPr>
        <w:t>Caché y Cola de Tareas:</w:t>
      </w:r>
      <w:r w:rsidRPr="00A72B96">
        <w:rPr>
          <w:lang w:val="es-MX"/>
        </w:rPr>
        <w:t xml:space="preserve"> </w:t>
      </w:r>
      <w:r w:rsidRPr="00A72B96">
        <w:rPr>
          <w:b/>
          <w:bCs/>
          <w:lang w:val="es-MX"/>
        </w:rPr>
        <w:t>Redis</w:t>
      </w:r>
      <w:r w:rsidRPr="00A72B96">
        <w:rPr>
          <w:lang w:val="es-MX"/>
        </w:rPr>
        <w:t xml:space="preserve">. Fundamental para guardar el estado efímero de la sesión del usuario (en qué nodo del flujo está) y encolar los </w:t>
      </w:r>
      <w:proofErr w:type="spellStart"/>
      <w:r w:rsidRPr="00A72B96">
        <w:rPr>
          <w:lang w:val="es-MX"/>
        </w:rPr>
        <w:t>webhooks</w:t>
      </w:r>
      <w:proofErr w:type="spellEnd"/>
      <w:r w:rsidRPr="00A72B96">
        <w:rPr>
          <w:lang w:val="es-MX"/>
        </w:rPr>
        <w:t xml:space="preserve"> entrantes de Meta.</w:t>
      </w:r>
    </w:p>
    <w:p w14:paraId="0782EEC3" w14:textId="77777777" w:rsidR="00A72B96" w:rsidRPr="00A72B96" w:rsidRDefault="00A72B96" w:rsidP="00A72B96">
      <w:pPr>
        <w:pStyle w:val="Listaconvietas"/>
        <w:numPr>
          <w:ilvl w:val="0"/>
          <w:numId w:val="10"/>
        </w:numPr>
        <w:rPr>
          <w:lang w:val="es-MX"/>
        </w:rPr>
      </w:pPr>
      <w:r w:rsidRPr="00A72B96">
        <w:rPr>
          <w:b/>
          <w:bCs/>
          <w:lang w:val="es-MX"/>
        </w:rPr>
        <w:t>Panel de Administración (</w:t>
      </w:r>
      <w:proofErr w:type="spellStart"/>
      <w:r w:rsidRPr="00A72B96">
        <w:rPr>
          <w:b/>
          <w:bCs/>
          <w:lang w:val="es-MX"/>
        </w:rPr>
        <w:t>Frontend</w:t>
      </w:r>
      <w:proofErr w:type="spellEnd"/>
      <w:r w:rsidRPr="00A72B96">
        <w:rPr>
          <w:b/>
          <w:bCs/>
          <w:lang w:val="es-MX"/>
        </w:rPr>
        <w:t>):</w:t>
      </w:r>
      <w:r w:rsidRPr="00A72B96">
        <w:rPr>
          <w:lang w:val="es-MX"/>
        </w:rPr>
        <w:t xml:space="preserve"> </w:t>
      </w:r>
      <w:proofErr w:type="spellStart"/>
      <w:r w:rsidRPr="00A72B96">
        <w:rPr>
          <w:b/>
          <w:bCs/>
          <w:lang w:val="es-MX"/>
        </w:rPr>
        <w:t>React</w:t>
      </w:r>
      <w:proofErr w:type="spellEnd"/>
      <w:r w:rsidRPr="00A72B96">
        <w:rPr>
          <w:lang w:val="es-MX"/>
        </w:rPr>
        <w:t xml:space="preserve"> o </w:t>
      </w:r>
      <w:r w:rsidRPr="00A72B96">
        <w:rPr>
          <w:b/>
          <w:bCs/>
          <w:lang w:val="es-MX"/>
        </w:rPr>
        <w:t>Next.js</w:t>
      </w:r>
      <w:r w:rsidRPr="00A72B96">
        <w:rPr>
          <w:lang w:val="es-MX"/>
        </w:rPr>
        <w:t>.</w:t>
      </w:r>
    </w:p>
    <w:p w14:paraId="450E66F6" w14:textId="77777777" w:rsidR="00A72B96" w:rsidRPr="00A72B96" w:rsidRDefault="00A72B96" w:rsidP="00A72B96">
      <w:pPr>
        <w:pStyle w:val="Listaconvietas"/>
        <w:numPr>
          <w:ilvl w:val="0"/>
          <w:numId w:val="10"/>
        </w:numPr>
        <w:rPr>
          <w:lang w:val="es-MX"/>
        </w:rPr>
      </w:pPr>
      <w:r w:rsidRPr="00A72B96">
        <w:rPr>
          <w:b/>
          <w:bCs/>
          <w:lang w:val="es-MX"/>
        </w:rPr>
        <w:t>Librería Visual (</w:t>
      </w:r>
      <w:proofErr w:type="spellStart"/>
      <w:r w:rsidRPr="00A72B96">
        <w:rPr>
          <w:b/>
          <w:bCs/>
          <w:lang w:val="es-MX"/>
        </w:rPr>
        <w:t>Canvas</w:t>
      </w:r>
      <w:proofErr w:type="spellEnd"/>
      <w:r w:rsidRPr="00A72B96">
        <w:rPr>
          <w:b/>
          <w:bCs/>
          <w:lang w:val="es-MX"/>
        </w:rPr>
        <w:t>):</w:t>
      </w:r>
      <w:r w:rsidRPr="00A72B96">
        <w:rPr>
          <w:lang w:val="es-MX"/>
        </w:rPr>
        <w:t xml:space="preserve"> </w:t>
      </w:r>
      <w:proofErr w:type="spellStart"/>
      <w:r w:rsidRPr="00A72B96">
        <w:rPr>
          <w:b/>
          <w:bCs/>
          <w:lang w:val="es-MX"/>
        </w:rPr>
        <w:t>React</w:t>
      </w:r>
      <w:proofErr w:type="spellEnd"/>
      <w:r w:rsidRPr="00A72B96">
        <w:rPr>
          <w:b/>
          <w:bCs/>
          <w:lang w:val="es-MX"/>
        </w:rPr>
        <w:t xml:space="preserve"> Flow</w:t>
      </w:r>
      <w:r w:rsidRPr="00A72B96">
        <w:rPr>
          <w:lang w:val="es-MX"/>
        </w:rPr>
        <w:t>. Es el estándar de la industria para construir constructores visuales de arrastrar y soltar (nodos y conexiones) sin reinventar la rueda.</w:t>
      </w:r>
    </w:p>
    <w:p w14:paraId="5490C714" w14:textId="77777777" w:rsidR="00A72B96" w:rsidRPr="00A72B96" w:rsidRDefault="00A72B96" w:rsidP="00A72B96">
      <w:pPr>
        <w:pStyle w:val="Listaconvietas"/>
        <w:numPr>
          <w:ilvl w:val="0"/>
          <w:numId w:val="10"/>
        </w:numPr>
        <w:rPr>
          <w:lang w:val="es-MX"/>
        </w:rPr>
      </w:pPr>
      <w:r w:rsidRPr="00A72B96">
        <w:rPr>
          <w:b/>
          <w:bCs/>
          <w:lang w:val="es-MX"/>
        </w:rPr>
        <w:t>Infraestructura:</w:t>
      </w:r>
      <w:r w:rsidRPr="00A72B96">
        <w:rPr>
          <w:lang w:val="es-MX"/>
        </w:rPr>
        <w:t xml:space="preserve"> Contenedores </w:t>
      </w:r>
      <w:r w:rsidRPr="00A72B96">
        <w:rPr>
          <w:b/>
          <w:bCs/>
          <w:lang w:val="es-MX"/>
        </w:rPr>
        <w:t>Docker</w:t>
      </w:r>
      <w:r w:rsidRPr="00A72B96">
        <w:rPr>
          <w:lang w:val="es-MX"/>
        </w:rPr>
        <w:t xml:space="preserve"> orquestados mediante </w:t>
      </w:r>
      <w:proofErr w:type="spellStart"/>
      <w:r w:rsidRPr="00A72B96">
        <w:rPr>
          <w:lang w:val="es-MX"/>
        </w:rPr>
        <w:t>docker-compose</w:t>
      </w:r>
      <w:proofErr w:type="spellEnd"/>
      <w:r w:rsidRPr="00A72B96">
        <w:rPr>
          <w:lang w:val="es-MX"/>
        </w:rPr>
        <w:t xml:space="preserve"> en un VPS Linux Ubuntu, detrás de un proxy inverso (</w:t>
      </w:r>
      <w:proofErr w:type="spellStart"/>
      <w:r w:rsidRPr="00A72B96">
        <w:rPr>
          <w:lang w:val="es-MX"/>
        </w:rPr>
        <w:t>Nginx</w:t>
      </w:r>
      <w:proofErr w:type="spellEnd"/>
      <w:r w:rsidRPr="00A72B96">
        <w:rPr>
          <w:lang w:val="es-MX"/>
        </w:rPr>
        <w:t xml:space="preserve"> o </w:t>
      </w:r>
      <w:proofErr w:type="spellStart"/>
      <w:r w:rsidRPr="00A72B96">
        <w:rPr>
          <w:lang w:val="es-MX"/>
        </w:rPr>
        <w:t>Traefik</w:t>
      </w:r>
      <w:proofErr w:type="spellEnd"/>
      <w:r w:rsidRPr="00A72B96">
        <w:rPr>
          <w:lang w:val="es-MX"/>
        </w:rPr>
        <w:t>).</w:t>
      </w:r>
    </w:p>
    <w:p w14:paraId="513230B1" w14:textId="77777777" w:rsidR="00A72B96" w:rsidRPr="00A72B96" w:rsidRDefault="00A72B96" w:rsidP="00A72B96">
      <w:pPr>
        <w:pStyle w:val="Listaconvietas"/>
        <w:rPr>
          <w:b/>
          <w:bCs/>
          <w:lang w:val="es-MX"/>
        </w:rPr>
      </w:pPr>
      <w:r w:rsidRPr="00A72B96">
        <w:rPr>
          <w:b/>
          <w:bCs/>
          <w:lang w:val="es-MX"/>
        </w:rPr>
        <w:t>2. Diseño Funcional del Panel de Administración</w:t>
      </w:r>
    </w:p>
    <w:p w14:paraId="0D82DBC2" w14:textId="77777777" w:rsidR="00A72B96" w:rsidRPr="00A72B96" w:rsidRDefault="00A72B96" w:rsidP="00A72B96">
      <w:pPr>
        <w:pStyle w:val="Listaconvietas"/>
        <w:rPr>
          <w:lang w:val="es-MX"/>
        </w:rPr>
      </w:pPr>
      <w:r w:rsidRPr="00A72B96">
        <w:rPr>
          <w:lang w:val="es-MX"/>
        </w:rPr>
        <w:t>El objetivo es que los analistas de negocio de la aseguradora configuren los flujos sin tocar una línea de código.</w:t>
      </w:r>
    </w:p>
    <w:p w14:paraId="703552B4" w14:textId="77777777" w:rsidR="00A72B96" w:rsidRPr="00A72B96" w:rsidRDefault="00A72B96" w:rsidP="00A72B96">
      <w:pPr>
        <w:pStyle w:val="Listaconvietas"/>
        <w:numPr>
          <w:ilvl w:val="0"/>
          <w:numId w:val="11"/>
        </w:numPr>
        <w:rPr>
          <w:lang w:val="es-MX"/>
        </w:rPr>
      </w:pPr>
      <w:r w:rsidRPr="00A72B96">
        <w:rPr>
          <w:b/>
          <w:bCs/>
          <w:lang w:val="es-MX"/>
        </w:rPr>
        <w:t>Lienzo de Nodos (</w:t>
      </w:r>
      <w:proofErr w:type="spellStart"/>
      <w:r w:rsidRPr="00A72B96">
        <w:rPr>
          <w:b/>
          <w:bCs/>
          <w:lang w:val="es-MX"/>
        </w:rPr>
        <w:t>Canvas</w:t>
      </w:r>
      <w:proofErr w:type="spellEnd"/>
      <w:r w:rsidRPr="00A72B96">
        <w:rPr>
          <w:b/>
          <w:bCs/>
          <w:lang w:val="es-MX"/>
        </w:rPr>
        <w:t>):</w:t>
      </w:r>
      <w:r w:rsidRPr="00A72B96">
        <w:rPr>
          <w:lang w:val="es-MX"/>
        </w:rPr>
        <w:t xml:space="preserve"> Interfaz gráfica donde se arrastran componentes.</w:t>
      </w:r>
    </w:p>
    <w:p w14:paraId="48B2AA31" w14:textId="77777777" w:rsidR="00A72B96" w:rsidRPr="00A72B96" w:rsidRDefault="00A72B96" w:rsidP="00A72B96">
      <w:pPr>
        <w:pStyle w:val="Listaconvietas"/>
        <w:numPr>
          <w:ilvl w:val="1"/>
          <w:numId w:val="11"/>
        </w:numPr>
        <w:rPr>
          <w:lang w:val="es-MX"/>
        </w:rPr>
      </w:pPr>
      <w:r w:rsidRPr="00A72B96">
        <w:rPr>
          <w:i/>
          <w:iCs/>
          <w:lang w:val="es-MX"/>
        </w:rPr>
        <w:t>Tipos de Nodos:</w:t>
      </w:r>
      <w:r w:rsidRPr="00A72B96">
        <w:rPr>
          <w:lang w:val="es-MX"/>
        </w:rPr>
        <w:t xml:space="preserve"> Mensaje de Texto, Opciones de Lista (</w:t>
      </w:r>
      <w:proofErr w:type="spellStart"/>
      <w:r w:rsidRPr="00A72B96">
        <w:rPr>
          <w:lang w:val="es-MX"/>
        </w:rPr>
        <w:t>List</w:t>
      </w:r>
      <w:proofErr w:type="spellEnd"/>
      <w:r w:rsidRPr="00A72B96">
        <w:rPr>
          <w:lang w:val="es-MX"/>
        </w:rPr>
        <w:t>), Botones (</w:t>
      </w:r>
      <w:proofErr w:type="spellStart"/>
      <w:r w:rsidRPr="00A72B96">
        <w:rPr>
          <w:lang w:val="es-MX"/>
        </w:rPr>
        <w:t>Buttons</w:t>
      </w:r>
      <w:proofErr w:type="spellEnd"/>
      <w:r w:rsidRPr="00A72B96">
        <w:rPr>
          <w:lang w:val="es-MX"/>
        </w:rPr>
        <w:t xml:space="preserve">), Input de Usuario (esperar texto), API </w:t>
      </w:r>
      <w:proofErr w:type="spellStart"/>
      <w:r w:rsidRPr="00A72B96">
        <w:rPr>
          <w:lang w:val="es-MX"/>
        </w:rPr>
        <w:t>Call</w:t>
      </w:r>
      <w:proofErr w:type="spellEnd"/>
      <w:r w:rsidRPr="00A72B96">
        <w:rPr>
          <w:lang w:val="es-MX"/>
        </w:rPr>
        <w:t xml:space="preserve"> (para validar una póliza externa), y </w:t>
      </w:r>
      <w:proofErr w:type="spellStart"/>
      <w:r w:rsidRPr="00A72B96">
        <w:rPr>
          <w:lang w:val="es-MX"/>
        </w:rPr>
        <w:t>Handoff</w:t>
      </w:r>
      <w:proofErr w:type="spellEnd"/>
      <w:r w:rsidRPr="00A72B96">
        <w:rPr>
          <w:lang w:val="es-MX"/>
        </w:rPr>
        <w:t xml:space="preserve"> (Derivación).</w:t>
      </w:r>
    </w:p>
    <w:p w14:paraId="0937FBBC" w14:textId="77777777" w:rsidR="00A72B96" w:rsidRPr="00A72B96" w:rsidRDefault="00A72B96" w:rsidP="00A72B96">
      <w:pPr>
        <w:pStyle w:val="Listaconvietas"/>
        <w:numPr>
          <w:ilvl w:val="0"/>
          <w:numId w:val="11"/>
        </w:numPr>
        <w:rPr>
          <w:lang w:val="es-MX"/>
        </w:rPr>
      </w:pPr>
      <w:r w:rsidRPr="00A72B96">
        <w:rPr>
          <w:b/>
          <w:bCs/>
          <w:lang w:val="es-MX"/>
        </w:rPr>
        <w:t>Configurador lateral:</w:t>
      </w:r>
      <w:r w:rsidRPr="00A72B96">
        <w:rPr>
          <w:lang w:val="es-MX"/>
        </w:rPr>
        <w:t xml:space="preserve"> Al hacer clic en un nodo, un panel derecho permite llenar el contenido (ej. el texto de la pregunta, los nombres de los botones, o la variable donde se guardará el carnet de identidad ingresado).</w:t>
      </w:r>
    </w:p>
    <w:p w14:paraId="43C11E48" w14:textId="77777777" w:rsidR="00A72B96" w:rsidRPr="00A72B96" w:rsidRDefault="00A72B96" w:rsidP="00A72B96">
      <w:pPr>
        <w:pStyle w:val="Listaconvietas"/>
        <w:numPr>
          <w:ilvl w:val="0"/>
          <w:numId w:val="11"/>
        </w:numPr>
        <w:rPr>
          <w:lang w:val="es-MX"/>
        </w:rPr>
      </w:pPr>
      <w:r w:rsidRPr="00A72B96">
        <w:rPr>
          <w:b/>
          <w:bCs/>
          <w:lang w:val="es-MX"/>
        </w:rPr>
        <w:t>Control de Versiones y Drafts:</w:t>
      </w:r>
      <w:r w:rsidRPr="00A72B96">
        <w:rPr>
          <w:lang w:val="es-MX"/>
        </w:rPr>
        <w:t xml:space="preserve"> Los flujos deben tener un estado de "Borrador" y "Publicado". Guardar el lienzo no debe afectar el </w:t>
      </w:r>
      <w:proofErr w:type="spellStart"/>
      <w:r w:rsidRPr="00A72B96">
        <w:rPr>
          <w:lang w:val="es-MX"/>
        </w:rPr>
        <w:t>bot</w:t>
      </w:r>
      <w:proofErr w:type="spellEnd"/>
      <w:r w:rsidRPr="00A72B96">
        <w:rPr>
          <w:lang w:val="es-MX"/>
        </w:rPr>
        <w:t xml:space="preserve"> en vivo hasta que se presione "Publicar" (lo que congela el JSON del flujo en una versión nueva).</w:t>
      </w:r>
    </w:p>
    <w:p w14:paraId="62B398D4" w14:textId="77777777" w:rsidR="00A72B96" w:rsidRPr="00A72B96" w:rsidRDefault="00A72B96" w:rsidP="00A72B96">
      <w:pPr>
        <w:pStyle w:val="Listaconvietas"/>
        <w:numPr>
          <w:ilvl w:val="0"/>
          <w:numId w:val="11"/>
        </w:numPr>
        <w:rPr>
          <w:lang w:val="es-MX"/>
        </w:rPr>
      </w:pPr>
      <w:r w:rsidRPr="00A72B96">
        <w:rPr>
          <w:b/>
          <w:bCs/>
          <w:lang w:val="es-MX"/>
        </w:rPr>
        <w:t>Simulador Integrado:</w:t>
      </w:r>
      <w:r w:rsidRPr="00A72B96">
        <w:rPr>
          <w:lang w:val="es-MX"/>
        </w:rPr>
        <w:t xml:space="preserve"> Un chat falso a un costado de la pantalla que permita probar el flujo configurado antes de mandarlo a producción.</w:t>
      </w:r>
    </w:p>
    <w:p w14:paraId="1EFAF3B4" w14:textId="77777777" w:rsidR="00A72B96" w:rsidRPr="00A72B96" w:rsidRDefault="00A72B96" w:rsidP="00A72B96">
      <w:pPr>
        <w:pStyle w:val="Listaconvietas"/>
        <w:rPr>
          <w:b/>
          <w:bCs/>
          <w:lang w:val="es-MX"/>
        </w:rPr>
      </w:pPr>
      <w:r w:rsidRPr="00A72B96">
        <w:rPr>
          <w:b/>
          <w:bCs/>
          <w:lang w:val="es-MX"/>
        </w:rPr>
        <w:t xml:space="preserve">3. Arquitectura Interna del </w:t>
      </w:r>
      <w:proofErr w:type="spellStart"/>
      <w:r w:rsidRPr="00A72B96">
        <w:rPr>
          <w:b/>
          <w:bCs/>
          <w:lang w:val="es-MX"/>
        </w:rPr>
        <w:t>Backend</w:t>
      </w:r>
      <w:proofErr w:type="spellEnd"/>
    </w:p>
    <w:p w14:paraId="1C640F71" w14:textId="77777777" w:rsidR="00A72B96" w:rsidRPr="00A72B96" w:rsidRDefault="00A72B96" w:rsidP="00A72B96">
      <w:pPr>
        <w:pStyle w:val="Listaconvietas"/>
        <w:rPr>
          <w:lang w:val="es-MX"/>
        </w:rPr>
      </w:pPr>
      <w:r w:rsidRPr="00A72B96">
        <w:rPr>
          <w:lang w:val="es-MX"/>
        </w:rPr>
        <w:t>El flujo de procesamiento debe estar desacoplado para asegurar que Meta siempre reciba una respuesta rápida.</w:t>
      </w:r>
    </w:p>
    <w:p w14:paraId="45B12DBA" w14:textId="77777777" w:rsidR="00A72B96" w:rsidRPr="00A72B96" w:rsidRDefault="00A72B96" w:rsidP="00A72B96">
      <w:pPr>
        <w:pStyle w:val="Listaconvietas"/>
        <w:numPr>
          <w:ilvl w:val="0"/>
          <w:numId w:val="12"/>
        </w:numPr>
        <w:rPr>
          <w:lang w:val="es-MX"/>
        </w:rPr>
      </w:pPr>
      <w:proofErr w:type="spellStart"/>
      <w:r w:rsidRPr="00A72B96">
        <w:rPr>
          <w:b/>
          <w:bCs/>
          <w:lang w:val="es-MX"/>
        </w:rPr>
        <w:lastRenderedPageBreak/>
        <w:t>Webhook</w:t>
      </w:r>
      <w:proofErr w:type="spellEnd"/>
      <w:r w:rsidRPr="00A72B96">
        <w:rPr>
          <w:b/>
          <w:bCs/>
          <w:lang w:val="es-MX"/>
        </w:rPr>
        <w:t xml:space="preserve"> Receiver:</w:t>
      </w:r>
      <w:r w:rsidRPr="00A72B96">
        <w:rPr>
          <w:lang w:val="es-MX"/>
        </w:rPr>
        <w:t xml:space="preserve"> Un </w:t>
      </w:r>
      <w:proofErr w:type="spellStart"/>
      <w:r w:rsidRPr="00A72B96">
        <w:rPr>
          <w:lang w:val="es-MX"/>
        </w:rPr>
        <w:t>endpoint</w:t>
      </w:r>
      <w:proofErr w:type="spellEnd"/>
      <w:r w:rsidRPr="00A72B96">
        <w:rPr>
          <w:lang w:val="es-MX"/>
        </w:rPr>
        <w:t xml:space="preserve"> POST expuesto a Meta. Cuando entra un mensaje, valida el token de seguridad y empuja el </w:t>
      </w:r>
      <w:proofErr w:type="spellStart"/>
      <w:r w:rsidRPr="00A72B96">
        <w:rPr>
          <w:lang w:val="es-MX"/>
        </w:rPr>
        <w:t>payload</w:t>
      </w:r>
      <w:proofErr w:type="spellEnd"/>
      <w:r w:rsidRPr="00A72B96">
        <w:rPr>
          <w:lang w:val="es-MX"/>
        </w:rPr>
        <w:t xml:space="preserve"> a una </w:t>
      </w:r>
      <w:r w:rsidRPr="00A72B96">
        <w:rPr>
          <w:b/>
          <w:bCs/>
          <w:lang w:val="es-MX"/>
        </w:rPr>
        <w:t>Cola de Redis (</w:t>
      </w:r>
      <w:proofErr w:type="spellStart"/>
      <w:r w:rsidRPr="00A72B96">
        <w:rPr>
          <w:b/>
          <w:bCs/>
          <w:lang w:val="es-MX"/>
        </w:rPr>
        <w:t>BullMQ</w:t>
      </w:r>
      <w:proofErr w:type="spellEnd"/>
      <w:r w:rsidRPr="00A72B96">
        <w:rPr>
          <w:b/>
          <w:bCs/>
          <w:lang w:val="es-MX"/>
        </w:rPr>
        <w:t>)</w:t>
      </w:r>
      <w:r w:rsidRPr="00A72B96">
        <w:rPr>
          <w:lang w:val="es-MX"/>
        </w:rPr>
        <w:t>, respondiendo HTTP 200 inmediatamente a Meta.</w:t>
      </w:r>
    </w:p>
    <w:p w14:paraId="393423F1" w14:textId="77777777" w:rsidR="00A72B96" w:rsidRPr="00A72B96" w:rsidRDefault="00A72B96" w:rsidP="00A72B96">
      <w:pPr>
        <w:pStyle w:val="Listaconvietas"/>
        <w:numPr>
          <w:ilvl w:val="0"/>
          <w:numId w:val="12"/>
        </w:numPr>
        <w:rPr>
          <w:lang w:val="es-MX"/>
        </w:rPr>
      </w:pPr>
      <w:proofErr w:type="spellStart"/>
      <w:r w:rsidRPr="00A72B96">
        <w:rPr>
          <w:b/>
          <w:bCs/>
          <w:lang w:val="es-MX"/>
        </w:rPr>
        <w:t>Worker</w:t>
      </w:r>
      <w:proofErr w:type="spellEnd"/>
      <w:r w:rsidRPr="00A72B96">
        <w:rPr>
          <w:b/>
          <w:bCs/>
          <w:lang w:val="es-MX"/>
        </w:rPr>
        <w:t xml:space="preserve"> (Flow </w:t>
      </w:r>
      <w:proofErr w:type="spellStart"/>
      <w:r w:rsidRPr="00A72B96">
        <w:rPr>
          <w:b/>
          <w:bCs/>
          <w:lang w:val="es-MX"/>
        </w:rPr>
        <w:t>Engine</w:t>
      </w:r>
      <w:proofErr w:type="spellEnd"/>
      <w:r w:rsidRPr="00A72B96">
        <w:rPr>
          <w:b/>
          <w:bCs/>
          <w:lang w:val="es-MX"/>
        </w:rPr>
        <w:t>):</w:t>
      </w:r>
      <w:r w:rsidRPr="00A72B96">
        <w:rPr>
          <w:lang w:val="es-MX"/>
        </w:rPr>
        <w:t xml:space="preserve"> Consume el mensaje de la cola.</w:t>
      </w:r>
    </w:p>
    <w:p w14:paraId="2053B98E" w14:textId="77777777" w:rsidR="00A72B96" w:rsidRPr="00A72B96" w:rsidRDefault="00A72B96" w:rsidP="00A72B96">
      <w:pPr>
        <w:pStyle w:val="Listaconvietas"/>
        <w:numPr>
          <w:ilvl w:val="0"/>
          <w:numId w:val="12"/>
        </w:numPr>
        <w:rPr>
          <w:lang w:val="es-MX"/>
        </w:rPr>
      </w:pPr>
      <w:r w:rsidRPr="00A72B96">
        <w:rPr>
          <w:b/>
          <w:bCs/>
          <w:lang w:val="es-MX"/>
        </w:rPr>
        <w:t>Gestor de Sesión:</w:t>
      </w:r>
      <w:r w:rsidRPr="00A72B96">
        <w:rPr>
          <w:lang w:val="es-MX"/>
        </w:rPr>
        <w:t xml:space="preserve"> Consulta en Redis el número de teléfono.</w:t>
      </w:r>
    </w:p>
    <w:p w14:paraId="470250BB" w14:textId="77777777" w:rsidR="00A72B96" w:rsidRPr="00A72B96" w:rsidRDefault="00A72B96" w:rsidP="00A72B96">
      <w:pPr>
        <w:pStyle w:val="Listaconvietas"/>
        <w:numPr>
          <w:ilvl w:val="1"/>
          <w:numId w:val="12"/>
        </w:numPr>
        <w:rPr>
          <w:lang w:val="es-MX"/>
        </w:rPr>
      </w:pPr>
      <w:r w:rsidRPr="00A72B96">
        <w:rPr>
          <w:i/>
          <w:iCs/>
          <w:lang w:val="es-MX"/>
        </w:rPr>
        <w:t>Si no existe:</w:t>
      </w:r>
      <w:r w:rsidRPr="00A72B96">
        <w:rPr>
          <w:lang w:val="es-MX"/>
        </w:rPr>
        <w:t xml:space="preserve"> Crea una sesión, busca el "Nodo Inicial" del flujo activo y lo ejecuta.</w:t>
      </w:r>
    </w:p>
    <w:p w14:paraId="3EDFEF19" w14:textId="77777777" w:rsidR="00A72B96" w:rsidRPr="00A72B96" w:rsidRDefault="00A72B96" w:rsidP="00A72B96">
      <w:pPr>
        <w:pStyle w:val="Listaconvietas"/>
        <w:numPr>
          <w:ilvl w:val="1"/>
          <w:numId w:val="12"/>
        </w:numPr>
        <w:rPr>
          <w:lang w:val="es-MX"/>
        </w:rPr>
      </w:pPr>
      <w:r w:rsidRPr="00A72B96">
        <w:rPr>
          <w:i/>
          <w:iCs/>
          <w:lang w:val="es-MX"/>
        </w:rPr>
        <w:t>Si existe:</w:t>
      </w:r>
      <w:r w:rsidRPr="00A72B96">
        <w:rPr>
          <w:lang w:val="es-MX"/>
        </w:rPr>
        <w:t xml:space="preserve"> Identifica en qué nodo se quedó el usuario.</w:t>
      </w:r>
    </w:p>
    <w:p w14:paraId="2FE471C4" w14:textId="77777777" w:rsidR="00A72B96" w:rsidRPr="00A72B96" w:rsidRDefault="00A72B96" w:rsidP="00A72B96">
      <w:pPr>
        <w:pStyle w:val="Listaconvietas"/>
        <w:numPr>
          <w:ilvl w:val="0"/>
          <w:numId w:val="12"/>
        </w:numPr>
        <w:rPr>
          <w:lang w:val="es-MX"/>
        </w:rPr>
      </w:pPr>
      <w:r w:rsidRPr="00A72B96">
        <w:rPr>
          <w:b/>
          <w:bCs/>
          <w:lang w:val="es-MX"/>
        </w:rPr>
        <w:t xml:space="preserve">Evaluador de Reglas (DAG </w:t>
      </w:r>
      <w:proofErr w:type="spellStart"/>
      <w:r w:rsidRPr="00A72B96">
        <w:rPr>
          <w:b/>
          <w:bCs/>
          <w:lang w:val="es-MX"/>
        </w:rPr>
        <w:t>Executor</w:t>
      </w:r>
      <w:proofErr w:type="spellEnd"/>
      <w:r w:rsidRPr="00A72B96">
        <w:rPr>
          <w:b/>
          <w:bCs/>
          <w:lang w:val="es-MX"/>
        </w:rPr>
        <w:t>):</w:t>
      </w:r>
      <w:r w:rsidRPr="00A72B96">
        <w:rPr>
          <w:lang w:val="es-MX"/>
        </w:rPr>
        <w:t xml:space="preserve"> Toma la respuesta del usuario, evalúa los "</w:t>
      </w:r>
      <w:proofErr w:type="spellStart"/>
      <w:r w:rsidRPr="00A72B96">
        <w:rPr>
          <w:lang w:val="es-MX"/>
        </w:rPr>
        <w:t>Edges</w:t>
      </w:r>
      <w:proofErr w:type="spellEnd"/>
      <w:r w:rsidRPr="00A72B96">
        <w:rPr>
          <w:lang w:val="es-MX"/>
        </w:rPr>
        <w:t>" (las conexiones del nodo actual hacia otros nodos). Si la regla coincide (ej. el usuario eligió el Botón 2), avanza el puntero de la sesión al siguiente Nodo, guarda en Redis y ejecuta la acción en la API de WhatsApp.</w:t>
      </w:r>
    </w:p>
    <w:p w14:paraId="69ED4451" w14:textId="77777777" w:rsidR="00A72B96" w:rsidRPr="00A72B96" w:rsidRDefault="00A72B96" w:rsidP="00A72B96">
      <w:pPr>
        <w:pStyle w:val="Listaconvietas"/>
        <w:rPr>
          <w:b/>
          <w:bCs/>
          <w:lang w:val="es-MX"/>
        </w:rPr>
      </w:pPr>
      <w:r w:rsidRPr="00A72B96">
        <w:rPr>
          <w:b/>
          <w:bCs/>
          <w:lang w:val="es-MX"/>
        </w:rPr>
        <w:t>4. Modelo de Datos en PostgreSQL</w:t>
      </w:r>
    </w:p>
    <w:p w14:paraId="4E62C8A4" w14:textId="77777777" w:rsidR="00A72B96" w:rsidRPr="00A72B96" w:rsidRDefault="00A72B96" w:rsidP="00A72B96">
      <w:pPr>
        <w:pStyle w:val="Listaconvietas"/>
        <w:rPr>
          <w:lang w:val="es-MX"/>
        </w:rPr>
      </w:pPr>
      <w:r w:rsidRPr="00A72B96">
        <w:rPr>
          <w:lang w:val="es-MX"/>
        </w:rPr>
        <w:t>Diseñado para separar la configuración del motor de los datos transaccionales de los clientes.</w:t>
      </w:r>
    </w:p>
    <w:p w14:paraId="3EB82707" w14:textId="77777777" w:rsidR="00A72B96" w:rsidRPr="00A72B96" w:rsidRDefault="00A72B96" w:rsidP="00A72B96">
      <w:pPr>
        <w:pStyle w:val="Listaconvietas"/>
        <w:numPr>
          <w:ilvl w:val="0"/>
          <w:numId w:val="13"/>
        </w:numPr>
        <w:rPr>
          <w:lang w:val="es-MX"/>
        </w:rPr>
      </w:pPr>
      <w:proofErr w:type="spellStart"/>
      <w:r w:rsidRPr="00A72B96">
        <w:rPr>
          <w:lang w:val="es-MX"/>
        </w:rPr>
        <w:t>flows</w:t>
      </w:r>
      <w:proofErr w:type="spellEnd"/>
      <w:r w:rsidRPr="00A72B96">
        <w:rPr>
          <w:lang w:val="es-MX"/>
        </w:rPr>
        <w:t xml:space="preserve">: id, </w:t>
      </w:r>
      <w:proofErr w:type="spellStart"/>
      <w:r w:rsidRPr="00A72B96">
        <w:rPr>
          <w:lang w:val="es-MX"/>
        </w:rPr>
        <w:t>name</w:t>
      </w:r>
      <w:proofErr w:type="spellEnd"/>
      <w:r w:rsidRPr="00A72B96">
        <w:rPr>
          <w:lang w:val="es-MX"/>
        </w:rPr>
        <w:t xml:space="preserve">, </w:t>
      </w:r>
      <w:proofErr w:type="spellStart"/>
      <w:r w:rsidRPr="00A72B96">
        <w:rPr>
          <w:lang w:val="es-MX"/>
        </w:rPr>
        <w:t>version</w:t>
      </w:r>
      <w:proofErr w:type="spellEnd"/>
      <w:r w:rsidRPr="00A72B96">
        <w:rPr>
          <w:lang w:val="es-MX"/>
        </w:rPr>
        <w:t xml:space="preserve">, </w:t>
      </w:r>
      <w:proofErr w:type="spellStart"/>
      <w:r w:rsidRPr="00A72B96">
        <w:rPr>
          <w:lang w:val="es-MX"/>
        </w:rPr>
        <w:t>is_active</w:t>
      </w:r>
      <w:proofErr w:type="spellEnd"/>
      <w:r w:rsidRPr="00A72B96">
        <w:rPr>
          <w:lang w:val="es-MX"/>
        </w:rPr>
        <w:t xml:space="preserve">, </w:t>
      </w:r>
      <w:proofErr w:type="spellStart"/>
      <w:r w:rsidRPr="00A72B96">
        <w:rPr>
          <w:lang w:val="es-MX"/>
        </w:rPr>
        <w:t>published_json</w:t>
      </w:r>
      <w:proofErr w:type="spellEnd"/>
      <w:r w:rsidRPr="00A72B96">
        <w:rPr>
          <w:lang w:val="es-MX"/>
        </w:rPr>
        <w:t xml:space="preserve"> (Aquí se guarda el árbol entero en un objeto JSONB optimizado para lectura rápida).</w:t>
      </w:r>
    </w:p>
    <w:p w14:paraId="39BDFD27" w14:textId="77777777" w:rsidR="00A72B96" w:rsidRPr="00A72B96" w:rsidRDefault="00A72B96" w:rsidP="00A72B96">
      <w:pPr>
        <w:pStyle w:val="Listaconvietas"/>
        <w:numPr>
          <w:ilvl w:val="0"/>
          <w:numId w:val="13"/>
        </w:numPr>
        <w:rPr>
          <w:lang w:val="es-MX"/>
        </w:rPr>
      </w:pPr>
      <w:proofErr w:type="spellStart"/>
      <w:r w:rsidRPr="00A72B96">
        <w:rPr>
          <w:lang w:val="es-MX"/>
        </w:rPr>
        <w:t>contacts</w:t>
      </w:r>
      <w:proofErr w:type="spellEnd"/>
      <w:r w:rsidRPr="00A72B96">
        <w:rPr>
          <w:lang w:val="es-MX"/>
        </w:rPr>
        <w:t xml:space="preserve">: id, </w:t>
      </w:r>
      <w:proofErr w:type="spellStart"/>
      <w:r w:rsidRPr="00A72B96">
        <w:rPr>
          <w:lang w:val="es-MX"/>
        </w:rPr>
        <w:t>phone_number</w:t>
      </w:r>
      <w:proofErr w:type="spellEnd"/>
      <w:r w:rsidRPr="00A72B96">
        <w:rPr>
          <w:lang w:val="es-MX"/>
        </w:rPr>
        <w:t xml:space="preserve">, </w:t>
      </w:r>
      <w:proofErr w:type="spellStart"/>
      <w:r w:rsidRPr="00A72B96">
        <w:rPr>
          <w:lang w:val="es-MX"/>
        </w:rPr>
        <w:t>name</w:t>
      </w:r>
      <w:proofErr w:type="spellEnd"/>
      <w:r w:rsidRPr="00A72B96">
        <w:rPr>
          <w:lang w:val="es-MX"/>
        </w:rPr>
        <w:t xml:space="preserve">, </w:t>
      </w:r>
      <w:proofErr w:type="spellStart"/>
      <w:r w:rsidRPr="00A72B96">
        <w:rPr>
          <w:lang w:val="es-MX"/>
        </w:rPr>
        <w:t>created_at</w:t>
      </w:r>
      <w:proofErr w:type="spellEnd"/>
      <w:r w:rsidRPr="00A72B96">
        <w:rPr>
          <w:lang w:val="es-MX"/>
        </w:rPr>
        <w:t>.</w:t>
      </w:r>
    </w:p>
    <w:p w14:paraId="48A59131" w14:textId="77777777" w:rsidR="00A72B96" w:rsidRPr="00A72B96" w:rsidRDefault="00A72B96" w:rsidP="00A72B96">
      <w:pPr>
        <w:pStyle w:val="Listaconvietas"/>
        <w:numPr>
          <w:ilvl w:val="0"/>
          <w:numId w:val="13"/>
        </w:numPr>
        <w:rPr>
          <w:lang w:val="es-MX"/>
        </w:rPr>
      </w:pPr>
      <w:proofErr w:type="spellStart"/>
      <w:r w:rsidRPr="00A72B96">
        <w:rPr>
          <w:lang w:val="es-MX"/>
        </w:rPr>
        <w:t>sessions</w:t>
      </w:r>
      <w:proofErr w:type="spellEnd"/>
      <w:r w:rsidRPr="00A72B96">
        <w:rPr>
          <w:lang w:val="es-MX"/>
        </w:rPr>
        <w:t xml:space="preserve">: id, </w:t>
      </w:r>
      <w:proofErr w:type="spellStart"/>
      <w:r w:rsidRPr="00A72B96">
        <w:rPr>
          <w:lang w:val="es-MX"/>
        </w:rPr>
        <w:t>contact_id</w:t>
      </w:r>
      <w:proofErr w:type="spellEnd"/>
      <w:r w:rsidRPr="00A72B96">
        <w:rPr>
          <w:lang w:val="es-MX"/>
        </w:rPr>
        <w:t xml:space="preserve">, </w:t>
      </w:r>
      <w:proofErr w:type="spellStart"/>
      <w:r w:rsidRPr="00A72B96">
        <w:rPr>
          <w:lang w:val="es-MX"/>
        </w:rPr>
        <w:t>current_flow_id</w:t>
      </w:r>
      <w:proofErr w:type="spellEnd"/>
      <w:r w:rsidRPr="00A72B96">
        <w:rPr>
          <w:lang w:val="es-MX"/>
        </w:rPr>
        <w:t xml:space="preserve">, </w:t>
      </w:r>
      <w:proofErr w:type="spellStart"/>
      <w:r w:rsidRPr="00A72B96">
        <w:rPr>
          <w:lang w:val="es-MX"/>
        </w:rPr>
        <w:t>current_node_id</w:t>
      </w:r>
      <w:proofErr w:type="spellEnd"/>
      <w:r w:rsidRPr="00A72B96">
        <w:rPr>
          <w:lang w:val="es-MX"/>
        </w:rPr>
        <w:t xml:space="preserve">, </w:t>
      </w:r>
      <w:proofErr w:type="spellStart"/>
      <w:r w:rsidRPr="00A72B96">
        <w:rPr>
          <w:lang w:val="es-MX"/>
        </w:rPr>
        <w:t>collected_data</w:t>
      </w:r>
      <w:proofErr w:type="spellEnd"/>
      <w:r w:rsidRPr="00A72B96">
        <w:rPr>
          <w:lang w:val="es-MX"/>
        </w:rPr>
        <w:t xml:space="preserve"> (JSONB para guardar variables como CI, Número de Póliza), status (</w:t>
      </w:r>
      <w:proofErr w:type="spellStart"/>
      <w:r w:rsidRPr="00A72B96">
        <w:rPr>
          <w:lang w:val="es-MX"/>
        </w:rPr>
        <w:t>bot_active</w:t>
      </w:r>
      <w:proofErr w:type="spellEnd"/>
      <w:r w:rsidRPr="00A72B96">
        <w:rPr>
          <w:lang w:val="es-MX"/>
        </w:rPr>
        <w:t xml:space="preserve">, </w:t>
      </w:r>
      <w:proofErr w:type="spellStart"/>
      <w:r w:rsidRPr="00A72B96">
        <w:rPr>
          <w:lang w:val="es-MX"/>
        </w:rPr>
        <w:t>handed_off</w:t>
      </w:r>
      <w:proofErr w:type="spellEnd"/>
      <w:r w:rsidRPr="00A72B96">
        <w:rPr>
          <w:lang w:val="es-MX"/>
        </w:rPr>
        <w:t xml:space="preserve">, </w:t>
      </w:r>
      <w:proofErr w:type="spellStart"/>
      <w:r w:rsidRPr="00A72B96">
        <w:rPr>
          <w:lang w:val="es-MX"/>
        </w:rPr>
        <w:t>closed</w:t>
      </w:r>
      <w:proofErr w:type="spellEnd"/>
      <w:r w:rsidRPr="00A72B96">
        <w:rPr>
          <w:lang w:val="es-MX"/>
        </w:rPr>
        <w:t>).</w:t>
      </w:r>
    </w:p>
    <w:p w14:paraId="12BFDE58" w14:textId="77777777" w:rsidR="00A72B96" w:rsidRPr="00A72B96" w:rsidRDefault="00A72B96" w:rsidP="00A72B96">
      <w:pPr>
        <w:pStyle w:val="Listaconvietas"/>
        <w:numPr>
          <w:ilvl w:val="0"/>
          <w:numId w:val="13"/>
        </w:numPr>
        <w:rPr>
          <w:lang w:val="es-MX"/>
        </w:rPr>
      </w:pPr>
      <w:proofErr w:type="spellStart"/>
      <w:r w:rsidRPr="00A72B96">
        <w:rPr>
          <w:lang w:val="es-MX"/>
        </w:rPr>
        <w:t>messages_log</w:t>
      </w:r>
      <w:proofErr w:type="spellEnd"/>
      <w:r w:rsidRPr="00A72B96">
        <w:rPr>
          <w:lang w:val="es-MX"/>
        </w:rPr>
        <w:t xml:space="preserve">: id, </w:t>
      </w:r>
      <w:proofErr w:type="spellStart"/>
      <w:r w:rsidRPr="00A72B96">
        <w:rPr>
          <w:lang w:val="es-MX"/>
        </w:rPr>
        <w:t>session_id</w:t>
      </w:r>
      <w:proofErr w:type="spellEnd"/>
      <w:r w:rsidRPr="00A72B96">
        <w:rPr>
          <w:lang w:val="es-MX"/>
        </w:rPr>
        <w:t xml:space="preserve">, </w:t>
      </w:r>
      <w:proofErr w:type="spellStart"/>
      <w:r w:rsidRPr="00A72B96">
        <w:rPr>
          <w:lang w:val="es-MX"/>
        </w:rPr>
        <w:t>sender</w:t>
      </w:r>
      <w:proofErr w:type="spellEnd"/>
      <w:r w:rsidRPr="00A72B96">
        <w:rPr>
          <w:lang w:val="es-MX"/>
        </w:rPr>
        <w:t xml:space="preserve"> (</w:t>
      </w:r>
      <w:proofErr w:type="spellStart"/>
      <w:r w:rsidRPr="00A72B96">
        <w:rPr>
          <w:lang w:val="es-MX"/>
        </w:rPr>
        <w:t>user</w:t>
      </w:r>
      <w:proofErr w:type="spellEnd"/>
      <w:r w:rsidRPr="00A72B96">
        <w:rPr>
          <w:lang w:val="es-MX"/>
        </w:rPr>
        <w:t xml:space="preserve"> / </w:t>
      </w:r>
      <w:proofErr w:type="spellStart"/>
      <w:r w:rsidRPr="00A72B96">
        <w:rPr>
          <w:lang w:val="es-MX"/>
        </w:rPr>
        <w:t>bot</w:t>
      </w:r>
      <w:proofErr w:type="spellEnd"/>
      <w:r w:rsidRPr="00A72B96">
        <w:rPr>
          <w:lang w:val="es-MX"/>
        </w:rPr>
        <w:t xml:space="preserve">), </w:t>
      </w:r>
      <w:proofErr w:type="spellStart"/>
      <w:r w:rsidRPr="00A72B96">
        <w:rPr>
          <w:lang w:val="es-MX"/>
        </w:rPr>
        <w:t>content</w:t>
      </w:r>
      <w:proofErr w:type="spellEnd"/>
      <w:r w:rsidRPr="00A72B96">
        <w:rPr>
          <w:lang w:val="es-MX"/>
        </w:rPr>
        <w:t xml:space="preserve">, </w:t>
      </w:r>
      <w:proofErr w:type="spellStart"/>
      <w:r w:rsidRPr="00A72B96">
        <w:rPr>
          <w:lang w:val="es-MX"/>
        </w:rPr>
        <w:t>message_type</w:t>
      </w:r>
      <w:proofErr w:type="spellEnd"/>
      <w:r w:rsidRPr="00A72B96">
        <w:rPr>
          <w:lang w:val="es-MX"/>
        </w:rPr>
        <w:t xml:space="preserve">, </w:t>
      </w:r>
      <w:proofErr w:type="spellStart"/>
      <w:r w:rsidRPr="00A72B96">
        <w:rPr>
          <w:lang w:val="es-MX"/>
        </w:rPr>
        <w:t>created_at</w:t>
      </w:r>
      <w:proofErr w:type="spellEnd"/>
      <w:r w:rsidRPr="00A72B96">
        <w:rPr>
          <w:lang w:val="es-MX"/>
        </w:rPr>
        <w:t>.</w:t>
      </w:r>
    </w:p>
    <w:p w14:paraId="65C18BC4" w14:textId="77777777" w:rsidR="00A72B96" w:rsidRPr="00A72B96" w:rsidRDefault="00A72B96" w:rsidP="00A72B96">
      <w:pPr>
        <w:pStyle w:val="Listaconvietas"/>
        <w:rPr>
          <w:b/>
          <w:bCs/>
          <w:lang w:val="es-MX"/>
        </w:rPr>
      </w:pPr>
      <w:r w:rsidRPr="00A72B96">
        <w:rPr>
          <w:b/>
          <w:bCs/>
          <w:lang w:val="es-MX"/>
        </w:rPr>
        <w:t>5. Cómo resolver las Derivaciones (</w:t>
      </w:r>
      <w:proofErr w:type="spellStart"/>
      <w:r w:rsidRPr="00A72B96">
        <w:rPr>
          <w:b/>
          <w:bCs/>
          <w:lang w:val="es-MX"/>
        </w:rPr>
        <w:t>Handoff</w:t>
      </w:r>
      <w:proofErr w:type="spellEnd"/>
      <w:r w:rsidRPr="00A72B96">
        <w:rPr>
          <w:b/>
          <w:bCs/>
          <w:lang w:val="es-MX"/>
        </w:rPr>
        <w:t>)</w:t>
      </w:r>
    </w:p>
    <w:p w14:paraId="4D1BC814" w14:textId="77777777" w:rsidR="00A72B96" w:rsidRPr="00A72B96" w:rsidRDefault="00A72B96" w:rsidP="00A72B96">
      <w:pPr>
        <w:pStyle w:val="Listaconvietas"/>
        <w:rPr>
          <w:lang w:val="es-MX"/>
        </w:rPr>
      </w:pPr>
      <w:r w:rsidRPr="00A72B96">
        <w:rPr>
          <w:lang w:val="es-MX"/>
        </w:rPr>
        <w:t>La derivación es un nodo especial en tu árbol (</w:t>
      </w:r>
      <w:proofErr w:type="spellStart"/>
      <w:r w:rsidRPr="00A72B96">
        <w:rPr>
          <w:lang w:val="es-MX"/>
        </w:rPr>
        <w:t>HandoffNode</w:t>
      </w:r>
      <w:proofErr w:type="spellEnd"/>
      <w:r w:rsidRPr="00A72B96">
        <w:rPr>
          <w:lang w:val="es-MX"/>
        </w:rPr>
        <w:t>). Cuando el motor llega a este nodo, puede hacer tres cosas según cómo se configuró en el panel:</w:t>
      </w:r>
    </w:p>
    <w:p w14:paraId="3DD773FE" w14:textId="77777777" w:rsidR="00A72B96" w:rsidRPr="00A72B96" w:rsidRDefault="00A72B96" w:rsidP="00A72B96">
      <w:pPr>
        <w:pStyle w:val="Listaconvietas"/>
        <w:numPr>
          <w:ilvl w:val="0"/>
          <w:numId w:val="14"/>
        </w:numPr>
        <w:rPr>
          <w:lang w:val="es-MX"/>
        </w:rPr>
      </w:pPr>
      <w:r w:rsidRPr="00A72B96">
        <w:rPr>
          <w:b/>
          <w:bCs/>
          <w:lang w:val="es-MX"/>
        </w:rPr>
        <w:t>Derivación a Asesor Humano (</w:t>
      </w:r>
      <w:proofErr w:type="spellStart"/>
      <w:r w:rsidRPr="00A72B96">
        <w:rPr>
          <w:b/>
          <w:bCs/>
          <w:lang w:val="es-MX"/>
        </w:rPr>
        <w:t>vCard</w:t>
      </w:r>
      <w:proofErr w:type="spellEnd"/>
      <w:r w:rsidRPr="00A72B96">
        <w:rPr>
          <w:b/>
          <w:bCs/>
          <w:lang w:val="es-MX"/>
        </w:rPr>
        <w:t>):</w:t>
      </w:r>
      <w:r w:rsidRPr="00A72B96">
        <w:rPr>
          <w:lang w:val="es-MX"/>
        </w:rPr>
        <w:t xml:space="preserve"> El </w:t>
      </w:r>
      <w:proofErr w:type="spellStart"/>
      <w:r w:rsidRPr="00A72B96">
        <w:rPr>
          <w:lang w:val="es-MX"/>
        </w:rPr>
        <w:t>bot</w:t>
      </w:r>
      <w:proofErr w:type="spellEnd"/>
      <w:r w:rsidRPr="00A72B96">
        <w:rPr>
          <w:lang w:val="es-MX"/>
        </w:rPr>
        <w:t xml:space="preserve"> responde con un mensaje tipo </w:t>
      </w:r>
      <w:proofErr w:type="spellStart"/>
      <w:r w:rsidRPr="00A72B96">
        <w:rPr>
          <w:lang w:val="es-MX"/>
        </w:rPr>
        <w:t>contacts</w:t>
      </w:r>
      <w:proofErr w:type="spellEnd"/>
      <w:r w:rsidRPr="00A72B96">
        <w:rPr>
          <w:lang w:val="es-MX"/>
        </w:rPr>
        <w:t xml:space="preserve"> enviando el contacto de WhatsApp del ajustador de siniestros o ventas.</w:t>
      </w:r>
    </w:p>
    <w:p w14:paraId="0D89B11E" w14:textId="77777777" w:rsidR="00A72B96" w:rsidRPr="00A72B96" w:rsidRDefault="00A72B96" w:rsidP="00A72B96">
      <w:pPr>
        <w:pStyle w:val="Listaconvietas"/>
        <w:numPr>
          <w:ilvl w:val="0"/>
          <w:numId w:val="14"/>
        </w:numPr>
        <w:rPr>
          <w:lang w:val="es-MX"/>
        </w:rPr>
      </w:pPr>
      <w:r w:rsidRPr="00A72B96">
        <w:rPr>
          <w:b/>
          <w:bCs/>
          <w:lang w:val="es-MX"/>
        </w:rPr>
        <w:t>Derivación por Correo:</w:t>
      </w:r>
      <w:r w:rsidRPr="00A72B96">
        <w:rPr>
          <w:lang w:val="es-MX"/>
        </w:rPr>
        <w:t xml:space="preserve"> El motor extrae los datos del </w:t>
      </w:r>
      <w:proofErr w:type="spellStart"/>
      <w:r w:rsidRPr="00A72B96">
        <w:rPr>
          <w:lang w:val="es-MX"/>
        </w:rPr>
        <w:t>collected_data</w:t>
      </w:r>
      <w:proofErr w:type="spellEnd"/>
      <w:r w:rsidRPr="00A72B96">
        <w:rPr>
          <w:lang w:val="es-MX"/>
        </w:rPr>
        <w:t xml:space="preserve"> de la sesión (ej. Nombre, CI, tipo de siniestro) y dispara una petición a un servicio SMTP o API (como </w:t>
      </w:r>
      <w:proofErr w:type="spellStart"/>
      <w:r w:rsidRPr="00A72B96">
        <w:rPr>
          <w:lang w:val="es-MX"/>
        </w:rPr>
        <w:t>Resend</w:t>
      </w:r>
      <w:proofErr w:type="spellEnd"/>
      <w:r w:rsidRPr="00A72B96">
        <w:rPr>
          <w:lang w:val="es-MX"/>
        </w:rPr>
        <w:t xml:space="preserve">) para notificar a la sucursal. Al cliente le responde: </w:t>
      </w:r>
      <w:r w:rsidRPr="00A72B96">
        <w:rPr>
          <w:i/>
          <w:iCs/>
          <w:lang w:val="es-MX"/>
        </w:rPr>
        <w:t>"Hemos enviado tu requerimiento a la sucursal, te contactarán pronto"</w:t>
      </w:r>
      <w:r w:rsidRPr="00A72B96">
        <w:rPr>
          <w:lang w:val="es-MX"/>
        </w:rPr>
        <w:t>.</w:t>
      </w:r>
    </w:p>
    <w:p w14:paraId="765C7734" w14:textId="77777777" w:rsidR="00A72B96" w:rsidRPr="00A72B96" w:rsidRDefault="00A72B96" w:rsidP="00A72B96">
      <w:pPr>
        <w:pStyle w:val="Listaconvietas"/>
        <w:numPr>
          <w:ilvl w:val="0"/>
          <w:numId w:val="14"/>
        </w:numPr>
        <w:rPr>
          <w:lang w:val="es-MX"/>
        </w:rPr>
      </w:pPr>
      <w:r w:rsidRPr="00A72B96">
        <w:rPr>
          <w:b/>
          <w:bCs/>
          <w:lang w:val="es-MX"/>
        </w:rPr>
        <w:t>Toma de control (</w:t>
      </w:r>
      <w:proofErr w:type="spellStart"/>
      <w:r w:rsidRPr="00A72B96">
        <w:rPr>
          <w:b/>
          <w:bCs/>
          <w:lang w:val="es-MX"/>
        </w:rPr>
        <w:t>Inbox</w:t>
      </w:r>
      <w:proofErr w:type="spellEnd"/>
      <w:r w:rsidRPr="00A72B96">
        <w:rPr>
          <w:b/>
          <w:bCs/>
          <w:lang w:val="es-MX"/>
        </w:rPr>
        <w:t xml:space="preserve"> </w:t>
      </w:r>
      <w:proofErr w:type="spellStart"/>
      <w:r w:rsidRPr="00A72B96">
        <w:rPr>
          <w:b/>
          <w:bCs/>
          <w:lang w:val="es-MX"/>
        </w:rPr>
        <w:t>Handoff</w:t>
      </w:r>
      <w:proofErr w:type="spellEnd"/>
      <w:r w:rsidRPr="00A72B96">
        <w:rPr>
          <w:b/>
          <w:bCs/>
          <w:lang w:val="es-MX"/>
        </w:rPr>
        <w:t>):</w:t>
      </w:r>
      <w:r w:rsidRPr="00A72B96">
        <w:rPr>
          <w:lang w:val="es-MX"/>
        </w:rPr>
        <w:t xml:space="preserve"> El nodo cambia el status de la sesión en PostgreSQL de </w:t>
      </w:r>
      <w:proofErr w:type="spellStart"/>
      <w:r w:rsidRPr="00A72B96">
        <w:rPr>
          <w:lang w:val="es-MX"/>
        </w:rPr>
        <w:t>bot_active</w:t>
      </w:r>
      <w:proofErr w:type="spellEnd"/>
      <w:r w:rsidRPr="00A72B96">
        <w:rPr>
          <w:lang w:val="es-MX"/>
        </w:rPr>
        <w:t xml:space="preserve"> a </w:t>
      </w:r>
      <w:proofErr w:type="spellStart"/>
      <w:r w:rsidRPr="00A72B96">
        <w:rPr>
          <w:lang w:val="es-MX"/>
        </w:rPr>
        <w:t>handed_off</w:t>
      </w:r>
      <w:proofErr w:type="spellEnd"/>
      <w:r w:rsidRPr="00A72B96">
        <w:rPr>
          <w:lang w:val="es-MX"/>
        </w:rPr>
        <w:t>. El motor ignora los siguientes mensajes de ese número. En el panel de administración, un operador ve la alerta, entra a una vista de chat y responde manualmente a través de la API.</w:t>
      </w:r>
    </w:p>
    <w:p w14:paraId="545605A4" w14:textId="77777777" w:rsidR="00A72B96" w:rsidRPr="00A72B96" w:rsidRDefault="00A72B96" w:rsidP="00A72B96">
      <w:pPr>
        <w:pStyle w:val="Listaconvietas"/>
        <w:rPr>
          <w:b/>
          <w:bCs/>
          <w:lang w:val="es-MX"/>
        </w:rPr>
      </w:pPr>
      <w:r w:rsidRPr="00A72B96">
        <w:rPr>
          <w:b/>
          <w:bCs/>
          <w:lang w:val="es-MX"/>
        </w:rPr>
        <w:t>6. Infraestructura Recomendada (100–1.000 conversaciones diarias)</w:t>
      </w:r>
    </w:p>
    <w:p w14:paraId="0323593F" w14:textId="77777777" w:rsidR="00A72B96" w:rsidRPr="00A72B96" w:rsidRDefault="00A72B96" w:rsidP="00A72B96">
      <w:pPr>
        <w:pStyle w:val="Listaconvietas"/>
        <w:rPr>
          <w:lang w:val="es-MX"/>
        </w:rPr>
      </w:pPr>
      <w:r w:rsidRPr="00A72B96">
        <w:rPr>
          <w:lang w:val="es-MX"/>
        </w:rPr>
        <w:t>Para este volumen, la arquitectura no necesita ser excesivamente compleja, pero sí sólida.</w:t>
      </w:r>
    </w:p>
    <w:p w14:paraId="7E23723E" w14:textId="77777777" w:rsidR="00A72B96" w:rsidRPr="00A72B96" w:rsidRDefault="00A72B96" w:rsidP="00A72B96">
      <w:pPr>
        <w:pStyle w:val="Listaconvietas"/>
        <w:numPr>
          <w:ilvl w:val="0"/>
          <w:numId w:val="15"/>
        </w:numPr>
        <w:rPr>
          <w:lang w:val="es-MX"/>
        </w:rPr>
      </w:pPr>
      <w:r w:rsidRPr="00A72B96">
        <w:rPr>
          <w:b/>
          <w:bCs/>
          <w:lang w:val="es-MX"/>
        </w:rPr>
        <w:t>Servidor:</w:t>
      </w:r>
      <w:r w:rsidRPr="00A72B96">
        <w:rPr>
          <w:lang w:val="es-MX"/>
        </w:rPr>
        <w:t xml:space="preserve"> Un VPS Ubuntu de 2 </w:t>
      </w:r>
      <w:proofErr w:type="spellStart"/>
      <w:r w:rsidRPr="00A72B96">
        <w:rPr>
          <w:lang w:val="es-MX"/>
        </w:rPr>
        <w:t>vCPU</w:t>
      </w:r>
      <w:proofErr w:type="spellEnd"/>
      <w:r w:rsidRPr="00A72B96">
        <w:rPr>
          <w:lang w:val="es-MX"/>
        </w:rPr>
        <w:t xml:space="preserve"> y 4 GB a 8 GB de RAM es perfectamente capaz de manejar este tráfico sin latencia.</w:t>
      </w:r>
    </w:p>
    <w:p w14:paraId="30E2A2BF" w14:textId="77777777" w:rsidR="00A72B96" w:rsidRPr="00A72B96" w:rsidRDefault="00A72B96" w:rsidP="00A72B96">
      <w:pPr>
        <w:pStyle w:val="Listaconvietas"/>
        <w:numPr>
          <w:ilvl w:val="0"/>
          <w:numId w:val="15"/>
        </w:numPr>
        <w:rPr>
          <w:lang w:val="es-MX"/>
        </w:rPr>
      </w:pPr>
      <w:r w:rsidRPr="00A72B96">
        <w:rPr>
          <w:b/>
          <w:bCs/>
          <w:lang w:val="es-MX"/>
        </w:rPr>
        <w:t>Gestión de Procesos:</w:t>
      </w:r>
    </w:p>
    <w:p w14:paraId="018A4B4A" w14:textId="77777777" w:rsidR="00A72B96" w:rsidRPr="00A72B96" w:rsidRDefault="00A72B96" w:rsidP="00A72B96">
      <w:pPr>
        <w:pStyle w:val="Listaconvietas"/>
        <w:numPr>
          <w:ilvl w:val="1"/>
          <w:numId w:val="15"/>
        </w:numPr>
        <w:rPr>
          <w:lang w:val="es-MX"/>
        </w:rPr>
      </w:pPr>
      <w:proofErr w:type="spellStart"/>
      <w:r w:rsidRPr="00A72B96">
        <w:rPr>
          <w:lang w:val="es-MX"/>
        </w:rPr>
        <w:t>Dockerizar</w:t>
      </w:r>
      <w:proofErr w:type="spellEnd"/>
      <w:r w:rsidRPr="00A72B96">
        <w:rPr>
          <w:lang w:val="es-MX"/>
        </w:rPr>
        <w:t xml:space="preserve"> la base de datos (PostgreSQL), Redis y la aplicación Node.js.</w:t>
      </w:r>
    </w:p>
    <w:p w14:paraId="3176F774" w14:textId="77777777" w:rsidR="00A72B96" w:rsidRPr="00A72B96" w:rsidRDefault="00A72B96" w:rsidP="00A72B96">
      <w:pPr>
        <w:pStyle w:val="Listaconvietas"/>
        <w:numPr>
          <w:ilvl w:val="1"/>
          <w:numId w:val="15"/>
        </w:numPr>
        <w:rPr>
          <w:lang w:val="es-MX"/>
        </w:rPr>
      </w:pPr>
      <w:r w:rsidRPr="00A72B96">
        <w:rPr>
          <w:lang w:val="es-MX"/>
        </w:rPr>
        <w:lastRenderedPageBreak/>
        <w:t>Si utilizas un pipeline de IA paralelo en Python para extracción de documentos (RAG sobre pólizas en PDF), puedes levantarlo como un microservicio interno adicional en la misma red de Docker.</w:t>
      </w:r>
    </w:p>
    <w:p w14:paraId="3BFFDF01" w14:textId="77777777" w:rsidR="00A72B96" w:rsidRPr="00A72B96" w:rsidRDefault="00A72B96" w:rsidP="00A72B96">
      <w:pPr>
        <w:pStyle w:val="Listaconvietas"/>
        <w:numPr>
          <w:ilvl w:val="0"/>
          <w:numId w:val="15"/>
        </w:numPr>
        <w:rPr>
          <w:lang w:val="es-MX"/>
        </w:rPr>
      </w:pPr>
      <w:r w:rsidRPr="00A72B96">
        <w:rPr>
          <w:b/>
          <w:bCs/>
          <w:lang w:val="es-MX"/>
        </w:rPr>
        <w:t>Seguridad:</w:t>
      </w:r>
      <w:r w:rsidRPr="00A72B96">
        <w:rPr>
          <w:lang w:val="es-MX"/>
        </w:rPr>
        <w:t xml:space="preserve"> </w:t>
      </w:r>
      <w:proofErr w:type="spellStart"/>
      <w:r w:rsidRPr="00A72B96">
        <w:rPr>
          <w:lang w:val="es-MX"/>
        </w:rPr>
        <w:t>Traefik</w:t>
      </w:r>
      <w:proofErr w:type="spellEnd"/>
      <w:r w:rsidRPr="00A72B96">
        <w:rPr>
          <w:lang w:val="es-MX"/>
        </w:rPr>
        <w:t xml:space="preserve"> o </w:t>
      </w:r>
      <w:proofErr w:type="spellStart"/>
      <w:r w:rsidRPr="00A72B96">
        <w:rPr>
          <w:lang w:val="es-MX"/>
        </w:rPr>
        <w:t>Nginx</w:t>
      </w:r>
      <w:proofErr w:type="spellEnd"/>
      <w:r w:rsidRPr="00A72B96">
        <w:rPr>
          <w:lang w:val="es-MX"/>
        </w:rPr>
        <w:t xml:space="preserve"> como proxy reverso para manejar el certificado SSL de </w:t>
      </w:r>
      <w:proofErr w:type="spellStart"/>
      <w:r w:rsidRPr="00A72B96">
        <w:rPr>
          <w:lang w:val="es-MX"/>
        </w:rPr>
        <w:t>Let's</w:t>
      </w:r>
      <w:proofErr w:type="spellEnd"/>
      <w:r w:rsidRPr="00A72B96">
        <w:rPr>
          <w:lang w:val="es-MX"/>
        </w:rPr>
        <w:t xml:space="preserve"> </w:t>
      </w:r>
      <w:proofErr w:type="spellStart"/>
      <w:r w:rsidRPr="00A72B96">
        <w:rPr>
          <w:lang w:val="es-MX"/>
        </w:rPr>
        <w:t>Encrypt</w:t>
      </w:r>
      <w:proofErr w:type="spellEnd"/>
      <w:r w:rsidRPr="00A72B96">
        <w:rPr>
          <w:lang w:val="es-MX"/>
        </w:rPr>
        <w:t xml:space="preserve"> (obligatorio para Meta) y aplicar limitación de tasa (</w:t>
      </w:r>
      <w:proofErr w:type="spellStart"/>
      <w:r w:rsidRPr="00A72B96">
        <w:rPr>
          <w:lang w:val="es-MX"/>
        </w:rPr>
        <w:t>rate</w:t>
      </w:r>
      <w:proofErr w:type="spellEnd"/>
      <w:r w:rsidRPr="00A72B96">
        <w:rPr>
          <w:lang w:val="es-MX"/>
        </w:rPr>
        <w:t xml:space="preserve"> </w:t>
      </w:r>
      <w:proofErr w:type="spellStart"/>
      <w:r w:rsidRPr="00A72B96">
        <w:rPr>
          <w:lang w:val="es-MX"/>
        </w:rPr>
        <w:t>limiting</w:t>
      </w:r>
      <w:proofErr w:type="spellEnd"/>
      <w:r w:rsidRPr="00A72B96">
        <w:rPr>
          <w:lang w:val="es-MX"/>
        </w:rPr>
        <w:t>).</w:t>
      </w:r>
    </w:p>
    <w:p w14:paraId="621B01BD" w14:textId="77777777" w:rsidR="00A72B96" w:rsidRPr="00A72B96" w:rsidRDefault="00A72B96" w:rsidP="00A72B96">
      <w:pPr>
        <w:pStyle w:val="Listaconvietas"/>
        <w:rPr>
          <w:b/>
          <w:bCs/>
          <w:lang w:val="es-MX"/>
        </w:rPr>
      </w:pPr>
      <w:r w:rsidRPr="00A72B96">
        <w:rPr>
          <w:b/>
          <w:bCs/>
          <w:lang w:val="es-MX"/>
        </w:rPr>
        <w:t>7. Requisitos No Negociables del Motor</w:t>
      </w:r>
    </w:p>
    <w:p w14:paraId="411EA60C" w14:textId="77777777" w:rsidR="00A72B96" w:rsidRPr="00A72B96" w:rsidRDefault="00A72B96" w:rsidP="00A72B96">
      <w:pPr>
        <w:pStyle w:val="Listaconvietas"/>
        <w:numPr>
          <w:ilvl w:val="0"/>
          <w:numId w:val="16"/>
        </w:numPr>
        <w:rPr>
          <w:lang w:val="es-MX"/>
        </w:rPr>
      </w:pPr>
      <w:r w:rsidRPr="00A72B96">
        <w:rPr>
          <w:b/>
          <w:bCs/>
          <w:lang w:val="es-MX"/>
        </w:rPr>
        <w:t>Idempotencia:</w:t>
      </w:r>
      <w:r w:rsidRPr="00A72B96">
        <w:rPr>
          <w:lang w:val="es-MX"/>
        </w:rPr>
        <w:t xml:space="preserve"> Si Meta falla en recibir tu HTTP 200, te enviará el mismo mensaje de WhatsApp repetidas veces. Tu </w:t>
      </w:r>
      <w:proofErr w:type="spellStart"/>
      <w:r w:rsidRPr="00A72B96">
        <w:rPr>
          <w:lang w:val="es-MX"/>
        </w:rPr>
        <w:t>backend</w:t>
      </w:r>
      <w:proofErr w:type="spellEnd"/>
      <w:r w:rsidRPr="00A72B96">
        <w:rPr>
          <w:lang w:val="es-MX"/>
        </w:rPr>
        <w:t xml:space="preserve"> debe registrar los </w:t>
      </w:r>
      <w:proofErr w:type="spellStart"/>
      <w:r w:rsidRPr="00A72B96">
        <w:rPr>
          <w:lang w:val="es-MX"/>
        </w:rPr>
        <w:t>IDs</w:t>
      </w:r>
      <w:proofErr w:type="spellEnd"/>
      <w:r w:rsidRPr="00A72B96">
        <w:rPr>
          <w:lang w:val="es-MX"/>
        </w:rPr>
        <w:t xml:space="preserve"> de mensajes procesados y descartar los duplicados; de lo contrario, el </w:t>
      </w:r>
      <w:proofErr w:type="spellStart"/>
      <w:r w:rsidRPr="00A72B96">
        <w:rPr>
          <w:lang w:val="es-MX"/>
        </w:rPr>
        <w:t>bot</w:t>
      </w:r>
      <w:proofErr w:type="spellEnd"/>
      <w:r w:rsidRPr="00A72B96">
        <w:rPr>
          <w:lang w:val="es-MX"/>
        </w:rPr>
        <w:t xml:space="preserve"> responderá 5 veces la misma pregunta al cliente.</w:t>
      </w:r>
    </w:p>
    <w:p w14:paraId="4FD4F3E6" w14:textId="77777777" w:rsidR="00A72B96" w:rsidRPr="00A72B96" w:rsidRDefault="00A72B96" w:rsidP="00A72B96">
      <w:pPr>
        <w:pStyle w:val="Listaconvietas"/>
        <w:numPr>
          <w:ilvl w:val="0"/>
          <w:numId w:val="16"/>
        </w:numPr>
        <w:rPr>
          <w:lang w:val="es-MX"/>
        </w:rPr>
      </w:pPr>
      <w:r w:rsidRPr="00A72B96">
        <w:rPr>
          <w:b/>
          <w:bCs/>
          <w:lang w:val="es-MX"/>
        </w:rPr>
        <w:t>Respuesta sub-3 segundos:</w:t>
      </w:r>
      <w:r w:rsidRPr="00A72B96">
        <w:rPr>
          <w:lang w:val="es-MX"/>
        </w:rPr>
        <w:t xml:space="preserve"> El </w:t>
      </w:r>
      <w:proofErr w:type="spellStart"/>
      <w:r w:rsidRPr="00A72B96">
        <w:rPr>
          <w:lang w:val="es-MX"/>
        </w:rPr>
        <w:t>Webhook</w:t>
      </w:r>
      <w:proofErr w:type="spellEnd"/>
      <w:r w:rsidRPr="00A72B96">
        <w:rPr>
          <w:lang w:val="es-MX"/>
        </w:rPr>
        <w:t xml:space="preserve"> debe responder a Meta antes de procesar la lógica de negocio. Para eso sirve la cola de Redis.</w:t>
      </w:r>
    </w:p>
    <w:p w14:paraId="379D9AB8" w14:textId="77777777" w:rsidR="00A72B96" w:rsidRPr="00A72B96" w:rsidRDefault="00A72B96" w:rsidP="00A72B96">
      <w:pPr>
        <w:pStyle w:val="Listaconvietas"/>
        <w:numPr>
          <w:ilvl w:val="0"/>
          <w:numId w:val="16"/>
        </w:numPr>
        <w:rPr>
          <w:lang w:val="es-MX"/>
        </w:rPr>
      </w:pPr>
      <w:proofErr w:type="spellStart"/>
      <w:r w:rsidRPr="00A72B96">
        <w:rPr>
          <w:b/>
          <w:bCs/>
          <w:lang w:val="es-MX"/>
        </w:rPr>
        <w:t>Timeout</w:t>
      </w:r>
      <w:proofErr w:type="spellEnd"/>
      <w:r w:rsidRPr="00A72B96">
        <w:rPr>
          <w:b/>
          <w:bCs/>
          <w:lang w:val="es-MX"/>
        </w:rPr>
        <w:t xml:space="preserve"> de Sesión:</w:t>
      </w:r>
      <w:r w:rsidRPr="00A72B96">
        <w:rPr>
          <w:lang w:val="es-MX"/>
        </w:rPr>
        <w:t xml:space="preserve"> Si el cliente deja de responder, la sesión en Redis debe tener un TTL (Time </w:t>
      </w:r>
      <w:proofErr w:type="spellStart"/>
      <w:r w:rsidRPr="00A72B96">
        <w:rPr>
          <w:lang w:val="es-MX"/>
        </w:rPr>
        <w:t>To</w:t>
      </w:r>
      <w:proofErr w:type="spellEnd"/>
      <w:r w:rsidRPr="00A72B96">
        <w:rPr>
          <w:lang w:val="es-MX"/>
        </w:rPr>
        <w:t xml:space="preserve"> Live) de, por ejemplo, 24 horas. Pasado este tiempo, si escribe, debe volver al Menú Principal automáticamente.</w:t>
      </w:r>
    </w:p>
    <w:p w14:paraId="3445485B" w14:textId="77777777" w:rsidR="00A72B96" w:rsidRPr="00A72B96" w:rsidRDefault="00A72B96" w:rsidP="00A72B96">
      <w:pPr>
        <w:pStyle w:val="Listaconvietas"/>
        <w:rPr>
          <w:b/>
          <w:bCs/>
          <w:lang w:val="es-MX"/>
        </w:rPr>
      </w:pPr>
      <w:r w:rsidRPr="00A72B96">
        <w:rPr>
          <w:b/>
          <w:bCs/>
          <w:lang w:val="es-MX"/>
        </w:rPr>
        <w:t>8. Plan de Desarrollo por Etapas (Para pasar a un agente de IA)</w:t>
      </w:r>
    </w:p>
    <w:p w14:paraId="60F597C9" w14:textId="77777777" w:rsidR="00A72B96" w:rsidRPr="00A72B96" w:rsidRDefault="00A72B96" w:rsidP="00A72B96">
      <w:pPr>
        <w:pStyle w:val="Listaconvietas"/>
        <w:rPr>
          <w:lang w:val="es-MX"/>
        </w:rPr>
      </w:pPr>
      <w:r w:rsidRPr="00A72B96">
        <w:rPr>
          <w:lang w:val="es-MX"/>
        </w:rPr>
        <w:t>Puedes copiar y pegar cada uno de estos "</w:t>
      </w:r>
      <w:proofErr w:type="spellStart"/>
      <w:r w:rsidRPr="00A72B96">
        <w:rPr>
          <w:lang w:val="es-MX"/>
        </w:rPr>
        <w:t>Prompts</w:t>
      </w:r>
      <w:proofErr w:type="spellEnd"/>
      <w:r w:rsidRPr="00A72B96">
        <w:rPr>
          <w:lang w:val="es-MX"/>
        </w:rPr>
        <w:t>" a tu agente de IA preferido para avanzar ordenadamente:</w:t>
      </w:r>
    </w:p>
    <w:p w14:paraId="48CCD3DC" w14:textId="77777777" w:rsidR="00A72B96" w:rsidRPr="00A72B96" w:rsidRDefault="00A72B96" w:rsidP="00A72B96">
      <w:pPr>
        <w:pStyle w:val="Listaconvietas"/>
        <w:numPr>
          <w:ilvl w:val="0"/>
          <w:numId w:val="17"/>
        </w:numPr>
        <w:rPr>
          <w:lang w:val="es-MX"/>
        </w:rPr>
      </w:pPr>
      <w:r w:rsidRPr="00A72B96">
        <w:rPr>
          <w:b/>
          <w:bCs/>
          <w:lang w:val="es-MX"/>
        </w:rPr>
        <w:t xml:space="preserve">Fase 1 (Infraestructura y </w:t>
      </w:r>
      <w:proofErr w:type="spellStart"/>
      <w:r w:rsidRPr="00A72B96">
        <w:rPr>
          <w:b/>
          <w:bCs/>
          <w:lang w:val="es-MX"/>
        </w:rPr>
        <w:t>Webhooks</w:t>
      </w:r>
      <w:proofErr w:type="spellEnd"/>
      <w:r w:rsidRPr="00A72B96">
        <w:rPr>
          <w:b/>
          <w:bCs/>
          <w:lang w:val="es-MX"/>
        </w:rPr>
        <w:t>):</w:t>
      </w:r>
      <w:r w:rsidRPr="00A72B96">
        <w:rPr>
          <w:lang w:val="es-MX"/>
        </w:rPr>
        <w:t xml:space="preserve"> </w:t>
      </w:r>
      <w:r w:rsidRPr="00A72B96">
        <w:rPr>
          <w:i/>
          <w:iCs/>
          <w:lang w:val="es-MX"/>
        </w:rPr>
        <w:t xml:space="preserve">"Actúa como un arquitecto Node.js. Genera el código para un servidor </w:t>
      </w:r>
      <w:proofErr w:type="spellStart"/>
      <w:r w:rsidRPr="00A72B96">
        <w:rPr>
          <w:i/>
          <w:iCs/>
          <w:lang w:val="es-MX"/>
        </w:rPr>
        <w:t>Fastify</w:t>
      </w:r>
      <w:proofErr w:type="spellEnd"/>
      <w:r w:rsidRPr="00A72B96">
        <w:rPr>
          <w:i/>
          <w:iCs/>
          <w:lang w:val="es-MX"/>
        </w:rPr>
        <w:t xml:space="preserve"> que exponga un </w:t>
      </w:r>
      <w:proofErr w:type="spellStart"/>
      <w:r w:rsidRPr="00A72B96">
        <w:rPr>
          <w:i/>
          <w:iCs/>
          <w:lang w:val="es-MX"/>
        </w:rPr>
        <w:t>endpoint</w:t>
      </w:r>
      <w:proofErr w:type="spellEnd"/>
      <w:r w:rsidRPr="00A72B96">
        <w:rPr>
          <w:i/>
          <w:iCs/>
          <w:lang w:val="es-MX"/>
        </w:rPr>
        <w:t xml:space="preserve"> GET para la verificación inicial de Meta Cloud API, y un </w:t>
      </w:r>
      <w:proofErr w:type="spellStart"/>
      <w:r w:rsidRPr="00A72B96">
        <w:rPr>
          <w:i/>
          <w:iCs/>
          <w:lang w:val="es-MX"/>
        </w:rPr>
        <w:t>endpoint</w:t>
      </w:r>
      <w:proofErr w:type="spellEnd"/>
      <w:r w:rsidRPr="00A72B96">
        <w:rPr>
          <w:i/>
          <w:iCs/>
          <w:lang w:val="es-MX"/>
        </w:rPr>
        <w:t xml:space="preserve"> POST que reciba mensajes entrantes, valide la firma SHA256 de Meta, y encole el </w:t>
      </w:r>
      <w:proofErr w:type="spellStart"/>
      <w:r w:rsidRPr="00A72B96">
        <w:rPr>
          <w:i/>
          <w:iCs/>
          <w:lang w:val="es-MX"/>
        </w:rPr>
        <w:t>payload</w:t>
      </w:r>
      <w:proofErr w:type="spellEnd"/>
      <w:r w:rsidRPr="00A72B96">
        <w:rPr>
          <w:i/>
          <w:iCs/>
          <w:lang w:val="es-MX"/>
        </w:rPr>
        <w:t xml:space="preserve"> en </w:t>
      </w:r>
      <w:proofErr w:type="spellStart"/>
      <w:r w:rsidRPr="00A72B96">
        <w:rPr>
          <w:i/>
          <w:iCs/>
          <w:lang w:val="es-MX"/>
        </w:rPr>
        <w:t>BullMQ</w:t>
      </w:r>
      <w:proofErr w:type="spellEnd"/>
      <w:r w:rsidRPr="00A72B96">
        <w:rPr>
          <w:i/>
          <w:iCs/>
          <w:lang w:val="es-MX"/>
        </w:rPr>
        <w:t xml:space="preserve"> retornando HTTP 200 inmediatamente."</w:t>
      </w:r>
    </w:p>
    <w:p w14:paraId="74E87097" w14:textId="77777777" w:rsidR="00A72B96" w:rsidRPr="00A72B96" w:rsidRDefault="00A72B96" w:rsidP="00A72B96">
      <w:pPr>
        <w:pStyle w:val="Listaconvietas"/>
        <w:numPr>
          <w:ilvl w:val="0"/>
          <w:numId w:val="17"/>
        </w:numPr>
        <w:rPr>
          <w:lang w:val="es-MX"/>
        </w:rPr>
      </w:pPr>
      <w:r w:rsidRPr="00A72B96">
        <w:rPr>
          <w:b/>
          <w:bCs/>
          <w:lang w:val="es-MX"/>
        </w:rPr>
        <w:t>Fase 2 (Motor de Ejecución DAG):</w:t>
      </w:r>
      <w:r w:rsidRPr="00A72B96">
        <w:rPr>
          <w:lang w:val="es-MX"/>
        </w:rPr>
        <w:t xml:space="preserve"> </w:t>
      </w:r>
      <w:r w:rsidRPr="00A72B96">
        <w:rPr>
          <w:i/>
          <w:iCs/>
          <w:lang w:val="es-MX"/>
        </w:rPr>
        <w:t xml:space="preserve">"Implementa en </w:t>
      </w:r>
      <w:proofErr w:type="spellStart"/>
      <w:r w:rsidRPr="00A72B96">
        <w:rPr>
          <w:i/>
          <w:iCs/>
          <w:lang w:val="es-MX"/>
        </w:rPr>
        <w:t>TypeScript</w:t>
      </w:r>
      <w:proofErr w:type="spellEnd"/>
      <w:r w:rsidRPr="00A72B96">
        <w:rPr>
          <w:i/>
          <w:iCs/>
          <w:lang w:val="es-MX"/>
        </w:rPr>
        <w:t xml:space="preserve"> un motor de evaluación de estados. Dado un JSON con una lista de nodos (id, tipo, respuestas esperadas) y un estado de sesión en Redis (</w:t>
      </w:r>
      <w:proofErr w:type="spellStart"/>
      <w:r w:rsidRPr="00A72B96">
        <w:rPr>
          <w:i/>
          <w:iCs/>
          <w:lang w:val="es-MX"/>
        </w:rPr>
        <w:t>current_node</w:t>
      </w:r>
      <w:proofErr w:type="spellEnd"/>
      <w:r w:rsidRPr="00A72B96">
        <w:rPr>
          <w:i/>
          <w:iCs/>
          <w:lang w:val="es-MX"/>
        </w:rPr>
        <w:t>), escribe la lógica que procese el mensaje del usuario, encuentre la regla coincidente, actualice Redis con el '</w:t>
      </w:r>
      <w:proofErr w:type="spellStart"/>
      <w:r w:rsidRPr="00A72B96">
        <w:rPr>
          <w:i/>
          <w:iCs/>
          <w:lang w:val="es-MX"/>
        </w:rPr>
        <w:t>next_node</w:t>
      </w:r>
      <w:proofErr w:type="spellEnd"/>
      <w:r w:rsidRPr="00A72B96">
        <w:rPr>
          <w:i/>
          <w:iCs/>
          <w:lang w:val="es-MX"/>
        </w:rPr>
        <w:t xml:space="preserve">' y retorne el </w:t>
      </w:r>
      <w:proofErr w:type="spellStart"/>
      <w:r w:rsidRPr="00A72B96">
        <w:rPr>
          <w:i/>
          <w:iCs/>
          <w:lang w:val="es-MX"/>
        </w:rPr>
        <w:t>payload</w:t>
      </w:r>
      <w:proofErr w:type="spellEnd"/>
      <w:r w:rsidRPr="00A72B96">
        <w:rPr>
          <w:i/>
          <w:iCs/>
          <w:lang w:val="es-MX"/>
        </w:rPr>
        <w:t xml:space="preserve"> formateado que debe enviarse de vuelta a la API de WhatsApp."</w:t>
      </w:r>
    </w:p>
    <w:p w14:paraId="1434509C" w14:textId="77777777" w:rsidR="00A72B96" w:rsidRPr="00A72B96" w:rsidRDefault="00A72B96" w:rsidP="00A72B96">
      <w:pPr>
        <w:pStyle w:val="Listaconvietas"/>
        <w:numPr>
          <w:ilvl w:val="0"/>
          <w:numId w:val="17"/>
        </w:numPr>
        <w:rPr>
          <w:lang w:val="es-MX"/>
        </w:rPr>
      </w:pPr>
      <w:r w:rsidRPr="00A72B96">
        <w:rPr>
          <w:b/>
          <w:bCs/>
          <w:lang w:val="es-MX"/>
        </w:rPr>
        <w:t xml:space="preserve">Fase 3 (Panel Visual con </w:t>
      </w:r>
      <w:proofErr w:type="spellStart"/>
      <w:r w:rsidRPr="00A72B96">
        <w:rPr>
          <w:b/>
          <w:bCs/>
          <w:lang w:val="es-MX"/>
        </w:rPr>
        <w:t>React</w:t>
      </w:r>
      <w:proofErr w:type="spellEnd"/>
      <w:r w:rsidRPr="00A72B96">
        <w:rPr>
          <w:b/>
          <w:bCs/>
          <w:lang w:val="es-MX"/>
        </w:rPr>
        <w:t xml:space="preserve"> Flow):</w:t>
      </w:r>
      <w:r w:rsidRPr="00A72B96">
        <w:rPr>
          <w:lang w:val="es-MX"/>
        </w:rPr>
        <w:t xml:space="preserve"> </w:t>
      </w:r>
      <w:r w:rsidRPr="00A72B96">
        <w:rPr>
          <w:i/>
          <w:iCs/>
          <w:lang w:val="es-MX"/>
        </w:rPr>
        <w:t xml:space="preserve">"Actúa como desarrollador </w:t>
      </w:r>
      <w:proofErr w:type="spellStart"/>
      <w:r w:rsidRPr="00A72B96">
        <w:rPr>
          <w:i/>
          <w:iCs/>
          <w:lang w:val="es-MX"/>
        </w:rPr>
        <w:t>Frontend</w:t>
      </w:r>
      <w:proofErr w:type="spellEnd"/>
      <w:r w:rsidRPr="00A72B96">
        <w:rPr>
          <w:i/>
          <w:iCs/>
          <w:lang w:val="es-MX"/>
        </w:rPr>
        <w:t xml:space="preserve"> en Next.js. Escribe la estructura base usando </w:t>
      </w:r>
      <w:proofErr w:type="spellStart"/>
      <w:r w:rsidRPr="00A72B96">
        <w:rPr>
          <w:i/>
          <w:iCs/>
          <w:lang w:val="es-MX"/>
        </w:rPr>
        <w:t>React</w:t>
      </w:r>
      <w:proofErr w:type="spellEnd"/>
      <w:r w:rsidRPr="00A72B96">
        <w:rPr>
          <w:i/>
          <w:iCs/>
          <w:lang w:val="es-MX"/>
        </w:rPr>
        <w:t xml:space="preserve"> Flow para renderizar tres tipos de nodos </w:t>
      </w:r>
      <w:proofErr w:type="spellStart"/>
      <w:r w:rsidRPr="00A72B96">
        <w:rPr>
          <w:i/>
          <w:iCs/>
          <w:lang w:val="es-MX"/>
        </w:rPr>
        <w:t>custom</w:t>
      </w:r>
      <w:proofErr w:type="spellEnd"/>
      <w:r w:rsidRPr="00A72B96">
        <w:rPr>
          <w:i/>
          <w:iCs/>
          <w:lang w:val="es-MX"/>
        </w:rPr>
        <w:t>: 'Nodo de Mensaje', 'Nodo de Opciones' y 'Nodo de Derivación'. Incluye un panel lateral que permita editar las propiedades del nodo seleccionado y generar un JSON consolidado del grafo."</w:t>
      </w:r>
    </w:p>
    <w:p w14:paraId="36053EF9" w14:textId="77777777" w:rsidR="00A72B96" w:rsidRPr="00A72B96" w:rsidRDefault="00A72B96" w:rsidP="00A72B96">
      <w:pPr>
        <w:pStyle w:val="Listaconvietas"/>
        <w:numPr>
          <w:ilvl w:val="0"/>
          <w:numId w:val="17"/>
        </w:numPr>
        <w:rPr>
          <w:lang w:val="es-MX"/>
        </w:rPr>
      </w:pPr>
      <w:r w:rsidRPr="00A72B96">
        <w:rPr>
          <w:b/>
          <w:bCs/>
          <w:lang w:val="es-MX"/>
        </w:rPr>
        <w:t>Fase 4 (Base de Datos e Historial):</w:t>
      </w:r>
      <w:r w:rsidRPr="00A72B96">
        <w:rPr>
          <w:lang w:val="es-MX"/>
        </w:rPr>
        <w:t xml:space="preserve"> </w:t>
      </w:r>
      <w:r w:rsidRPr="00A72B96">
        <w:rPr>
          <w:i/>
          <w:iCs/>
          <w:lang w:val="es-MX"/>
        </w:rPr>
        <w:t xml:space="preserve">"Diseña el esquema SQL en PostgreSQL para un </w:t>
      </w:r>
      <w:proofErr w:type="spellStart"/>
      <w:r w:rsidRPr="00A72B96">
        <w:rPr>
          <w:i/>
          <w:iCs/>
          <w:lang w:val="es-MX"/>
        </w:rPr>
        <w:t>bot</w:t>
      </w:r>
      <w:proofErr w:type="spellEnd"/>
      <w:r w:rsidRPr="00A72B96">
        <w:rPr>
          <w:i/>
          <w:iCs/>
          <w:lang w:val="es-MX"/>
        </w:rPr>
        <w:t xml:space="preserve"> de flujos. Necesito las tablas para flujos versionados, sesiones activas, historial de mensajes y un procedimiento almacenado o </w:t>
      </w:r>
      <w:proofErr w:type="spellStart"/>
      <w:r w:rsidRPr="00A72B96">
        <w:rPr>
          <w:i/>
          <w:iCs/>
          <w:lang w:val="es-MX"/>
        </w:rPr>
        <w:t>trigger</w:t>
      </w:r>
      <w:proofErr w:type="spellEnd"/>
      <w:r w:rsidRPr="00A72B96">
        <w:rPr>
          <w:i/>
          <w:iCs/>
          <w:lang w:val="es-MX"/>
        </w:rPr>
        <w:t xml:space="preserve"> que pase las sesiones inactivas por más de 24 horas a estado 'cerrado'."</w:t>
      </w:r>
    </w:p>
    <w:p w14:paraId="70F53020" w14:textId="77777777" w:rsidR="00A72B96" w:rsidRDefault="00A72B96" w:rsidP="00A72B96">
      <w:pPr>
        <w:pStyle w:val="Listaconvietas"/>
        <w:numPr>
          <w:ilvl w:val="0"/>
          <w:numId w:val="0"/>
        </w:numPr>
        <w:ind w:left="360" w:hanging="360"/>
      </w:pPr>
    </w:p>
    <w:sectPr w:rsidR="00A72B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C5673A6"/>
    <w:multiLevelType w:val="multilevel"/>
    <w:tmpl w:val="023C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81F15"/>
    <w:multiLevelType w:val="multilevel"/>
    <w:tmpl w:val="41AA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E3429"/>
    <w:multiLevelType w:val="multilevel"/>
    <w:tmpl w:val="7DB63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844248"/>
    <w:multiLevelType w:val="multilevel"/>
    <w:tmpl w:val="EB58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E5F9E"/>
    <w:multiLevelType w:val="multilevel"/>
    <w:tmpl w:val="FB9A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99188D"/>
    <w:multiLevelType w:val="multilevel"/>
    <w:tmpl w:val="37F0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91503"/>
    <w:multiLevelType w:val="multilevel"/>
    <w:tmpl w:val="84902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7A6520"/>
    <w:multiLevelType w:val="multilevel"/>
    <w:tmpl w:val="A2F64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326286">
    <w:abstractNumId w:val="8"/>
  </w:num>
  <w:num w:numId="2" w16cid:durableId="376974805">
    <w:abstractNumId w:val="6"/>
  </w:num>
  <w:num w:numId="3" w16cid:durableId="680471289">
    <w:abstractNumId w:val="5"/>
  </w:num>
  <w:num w:numId="4" w16cid:durableId="1611233726">
    <w:abstractNumId w:val="4"/>
  </w:num>
  <w:num w:numId="5" w16cid:durableId="1161775005">
    <w:abstractNumId w:val="7"/>
  </w:num>
  <w:num w:numId="6" w16cid:durableId="89741124">
    <w:abstractNumId w:val="3"/>
  </w:num>
  <w:num w:numId="7" w16cid:durableId="334379564">
    <w:abstractNumId w:val="2"/>
  </w:num>
  <w:num w:numId="8" w16cid:durableId="2076079570">
    <w:abstractNumId w:val="1"/>
  </w:num>
  <w:num w:numId="9" w16cid:durableId="963971468">
    <w:abstractNumId w:val="0"/>
  </w:num>
  <w:num w:numId="10" w16cid:durableId="1892233386">
    <w:abstractNumId w:val="9"/>
  </w:num>
  <w:num w:numId="11" w16cid:durableId="1804032107">
    <w:abstractNumId w:val="11"/>
  </w:num>
  <w:num w:numId="12" w16cid:durableId="1203715059">
    <w:abstractNumId w:val="15"/>
  </w:num>
  <w:num w:numId="13" w16cid:durableId="1521234527">
    <w:abstractNumId w:val="13"/>
  </w:num>
  <w:num w:numId="14" w16cid:durableId="686372723">
    <w:abstractNumId w:val="12"/>
  </w:num>
  <w:num w:numId="15" w16cid:durableId="628124219">
    <w:abstractNumId w:val="16"/>
  </w:num>
  <w:num w:numId="16" w16cid:durableId="145325710">
    <w:abstractNumId w:val="10"/>
  </w:num>
  <w:num w:numId="17" w16cid:durableId="3092143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07FE"/>
    <w:rsid w:val="00326F90"/>
    <w:rsid w:val="0072624F"/>
    <w:rsid w:val="00A72B96"/>
    <w:rsid w:val="00AA1D8D"/>
    <w:rsid w:val="00B47730"/>
    <w:rsid w:val="00B911D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C9F287"/>
  <w14:defaultImageDpi w14:val="300"/>
  <w15:docId w15:val="{8FE6B81A-6321-4369-BE21-FE524A98A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20579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1830</Words>
  <Characters>10070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Obis Gonzales</cp:lastModifiedBy>
  <cp:revision>3</cp:revision>
  <dcterms:created xsi:type="dcterms:W3CDTF">2013-12-23T23:15:00Z</dcterms:created>
  <dcterms:modified xsi:type="dcterms:W3CDTF">2026-10-20T19:26:00Z</dcterms:modified>
  <cp:category/>
</cp:coreProperties>
</file>